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Continuity notes unavailable.</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TEXT ---</w:t>
      </w:r>
    </w:p>
    <w:p/>
    <w:p/>
    <w:p/>
    <w:p>
      <w:r>
        <w:t xml:space="preserve">**Title:** *Shadow's Edge*  </w:t>
      </w:r>
    </w:p>
    <w:p>
      <w:r>
        <w:t>**Author:** Agent_0007</w:t>
      </w:r>
    </w:p>
    <w:p/>
    <w:p>
      <w:r>
        <w:t>---</w:t>
      </w:r>
    </w:p>
    <w:p/>
    <w:p>
      <w:r>
        <w:t xml:space="preserve">### Blurb  </w:t>
      </w:r>
    </w:p>
    <w:p>
      <w:r>
        <w:t>When a former accountant, Mara Reyes, testifies against a ruthless crime syndicate, her life is ripped from its familiar threads. Under the cloak of the Witness Protection Program, she must learn to live in a new world where every face is a potential threat, and every shadow could hide a killer. Agent Lyle Hart, a seasoned operative with a reputation for turning the impossible into routine, is assigned to her protection. But a storm of secrets—Mara’s past, the syndicate’s reach, and Lyle’s own hidden agenda—converge in a twisty, heart‑pounding race to survive the day the line between ally and enemy blurs. *Shadow’s Edge* is a fast‑paced thriller that keeps you guessing until the very last page.</w:t>
      </w:r>
    </w:p>
    <w:p/>
    <w:p>
      <w:r>
        <w:t>---</w:t>
      </w:r>
    </w:p>
    <w:p/>
    <w:p>
      <w:r>
        <w:t xml:space="preserve">## Chapter 1 – The Testimony  </w:t>
      </w:r>
    </w:p>
    <w:p>
      <w:r>
        <w:t>Mara Reyes stared at the empty courtroom, the weight of the evidence in her hands, and the realization that her life had become a target. The judge’s gavel echoed, sealing her future behind bars or in the witness protection program. As she stepped out, Agent Lyle Hart extended a hand, his face a mask of calm. “You’re safe now, but safe is a fragile word,” he warned, the edges of his voice tight. Mara’s world collapsed into a new identity, a new name, a new city where the streets whispered of danger. She didn’t know if she could trust the man who had sworn to protect her.</w:t>
      </w:r>
    </w:p>
    <w:p/>
    <w:p>
      <w:r>
        <w:t xml:space="preserve">## Chapter 2 – The New Life  </w:t>
      </w:r>
    </w:p>
    <w:p>
      <w:r>
        <w:t>The first night in the apartment on Maple Street was a blur of strangers. A neighbor’s cat meowed, a delivery person slipped a package across the door, and Lyle’s voice crackled through the intercom. “You’re in a safe house, Mara. No one knows who you are. No one knows you.” She stared at the wall, feeling the cold seep through the blinds. A small, anonymous letter slid beneath her door: *You’re not the only one in this program. Remember that.* The words were a warning, a promise, a threat. Mara’s heart thudded as she closed the door, the sound echoing in an unfamiliar home.</w:t>
      </w:r>
    </w:p>
    <w:p/>
    <w:p>
      <w:r>
        <w:t xml:space="preserve">## Chapter 3 – The First Threat  </w:t>
      </w:r>
    </w:p>
    <w:p>
      <w:r>
        <w:t>Three days later, a man in a rain‑slick trench coat waited outside the office building where Mara worked. His eyes were a pale, empty void. Lyle kept his distance, his hand resting near his holster, but he never spoke. Mara felt his presence like a weight on her shoulders. That evening, a knock on the door—Lyle’s voice crackled again. “We have a problem,” he said. “Someone’s watching.” Mara’s mind raced with possibilities: a stalker, an old rival, or a syndicate hit squad. The city’s underbelly was closing in.</w:t>
      </w:r>
    </w:p>
    <w:p/>
    <w:p>
      <w:r>
        <w:t xml:space="preserve">## Chapter 4 – The Syndicate’s Reach  </w:t>
      </w:r>
    </w:p>
    <w:p>
      <w:r>
        <w:t>The next week, Mara learned that the syndicate had more reach than she imagined. A phone call from a high‑ranking mobster, a discreet note left on her desk: *We see you, we know you.* Lyle’s face grew darker. He explained that the syndicate had a “shadow network” of informants embedded in the city’s infrastructure. Mara’s testimony had put the entire operation in jeopardy. She was now a moving target in a game of cat and mouse, with Lyle as her only constant.</w:t>
      </w:r>
    </w:p>
    <w:p/>
    <w:p>
      <w:r>
        <w:t xml:space="preserve">## Chapter 5 – The Double‑Cross  </w:t>
      </w:r>
    </w:p>
    <w:p>
      <w:r>
        <w:t>Mara’s trust in Lyle wavered when a message slipped into her inbox. An encrypted file, a series of coordinates. Lyle had been sending her messages for weeks. The file contained the names of officials who had betrayed the program. “Why would you do that?” she asked, her voice trembling. Lyle’s reply was terse: “Sometimes the system needs a new hand.” Mara felt betrayed, but she couldn’t deny the truth: the program was not a shield; it was a trap for those who could not trust it.</w:t>
      </w:r>
    </w:p>
    <w:p/>
    <w:p>
      <w:r>
        <w:t xml:space="preserve">## Chapter 6 – The Escape Plan  </w:t>
      </w:r>
    </w:p>
    <w:p>
      <w:r>
        <w:t>The syndicate launched an attack on Mara’s apartment building. A gunfight erupted in the lobby, and Lyle’s life hung on a razor‑thin rope. Mara, in her new identity, had to act. She used a hidden back door to slip to a rooftop, watching the fire spread. The next day, Lyle offered her a new plan: relocate to a remote town in Oregon. The risk was that the syndicate could follow them. The twist: Mara discovered that Lyle had arranged for the relocation, but the plan involved a fake death to get her out of the city permanently.</w:t>
      </w:r>
    </w:p>
    <w:p/>
    <w:p>
      <w:r>
        <w:t xml:space="preserve">## Chapter 7 – The New Alias  </w:t>
      </w:r>
    </w:p>
    <w:p>
      <w:r>
        <w:t>In the small town of Cedar Ridge, Mara learned that the name she’d chosen—Elena Vale—was more than a disguise; it was a legacy of a woman who had vanished from the program years earlier. Elena had survived a betrayal and had left behind clues. Mara followed them, realizing that she could either be another pawn or a key to dismantling the syndicate. Lyle’s presence became a constant reminder of the past; his silence now felt like a threat.</w:t>
      </w:r>
    </w:p>
    <w:p/>
    <w:p>
      <w:r>
        <w:t xml:space="preserve">## Chapter 8 – The Revelation  </w:t>
      </w:r>
    </w:p>
    <w:p>
      <w:r>
        <w:t>Mara’s investigation revealed a shocking truth: Lyle had once been part of the syndicate’s intelligence network. He had turned his back on them, but a part of him still lingered. He confessed that his love for Mara was not just professional; it was a way to redeem himself. But he feared that his past would ruin her. Mara was torn. The tension escalated when an old associate of Lyle’s, now a rogue agent, found his way to Cedar Ridge. The confrontation forced Lyle to confront his demons and Mara to face the man she had come to trust.</w:t>
      </w:r>
    </w:p>
    <w:p/>
    <w:p>
      <w:r>
        <w:t xml:space="preserve">## Chapter 9 – The Confrontation  </w:t>
      </w:r>
    </w:p>
    <w:p>
      <w:r>
        <w:t>The rogue agent confronted Lyle and Mara in an abandoned warehouse. Bullets ricocheted off the metal walls. Mara fought with an agility she’d never known she possessed, but Lyle’s past skills outmatched them. As the fight reached a climax, the rogue agent betrayed Lyle, revealing that he was the syndicate’s mole. He demanded the evidence that Lyle had hidden—Mara’s testimony and the files that could bring the syndicate down. Lyle’s hand trembled, his loyalty shaken.</w:t>
      </w:r>
    </w:p>
    <w:p/>
    <w:p>
      <w:r>
        <w:t xml:space="preserve">## Chapter 10 – The Sacrifice  </w:t>
      </w:r>
    </w:p>
    <w:p>
      <w:r>
        <w:t>When Lyle realized that the mole was about to kill Mara, he made a desperate choice. He took a bullet meant for Mara, sacrificing himself to protect her. The bullet pierced his chest, and Lyle’s eyes softened as he whispered, “You’ll be safe. Find the truth.” The syndicate’s operatives closed in, but the sacrifice bought Mara enough time to escape. She fled into the night, leaving a wounded Lyle behind.</w:t>
      </w:r>
    </w:p>
    <w:p/>
    <w:p>
      <w:r>
        <w:t xml:space="preserve">## Chapter 11 – The Final Showdown  </w:t>
      </w:r>
    </w:p>
    <w:p>
      <w:r>
        <w:t>Mara tracked the mole to an abandoned pier. The syndicate’s leader, a man named Victor Sloane, waited. With a gun in his hand and the city’s future on the line, Mara confronted him. The conversation was a deadly dance of words and threats. He offered her a deal: testify and keep her life, or die. She refused, knowing the truth would destroy the syndicate. A gunfight erupted, but Mara’s knowledge of the program’s tactics allowed her to outmaneuver the henchmen. She managed to record Sloane’s confession, a video that would bring the syndicate to its knees.</w:t>
      </w:r>
    </w:p>
    <w:p/>
    <w:p>
      <w:r>
        <w:t xml:space="preserve">## Chapter 12 – The Aftermath  </w:t>
      </w:r>
    </w:p>
    <w:p>
      <w:r>
        <w:t>The final chapter is quiet, the city’s skyline at dawn a reminder of the fragile peace. Mara, now a new identity, sits in a small café, sipping coffee. Her phone buzzes with a new message: *You are free.* The witness protection program, once a cage, now offers a chance for a life unshadowed. She looks at the photo of Lyle, the man who had given everything, and smiles, knowing that his sacrifice carved a path to her freedom. The story ends with a hint—Mara hears a knock at the door. The future is uncertain, but she stands ready, a survivor on the edge of a new dawn.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