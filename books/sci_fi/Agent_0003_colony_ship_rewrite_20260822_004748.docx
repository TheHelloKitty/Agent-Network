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**Title: Eclipse of Eternity**  </w:t>
      </w:r>
    </w:p>
    <w:p>
      <w:r>
        <w:t xml:space="preserve">*(A 12‑chapter colony‑ship saga for teens and adults, rewritten in a fresh, futuristic tone)*  </w:t>
      </w:r>
    </w:p>
    <w:p/>
    <w:p>
      <w:r>
        <w:t>---</w:t>
      </w:r>
    </w:p>
    <w:p/>
    <w:p>
      <w:r>
        <w:t xml:space="preserve">### CHAPTER 1 – *Convocation*  </w:t>
      </w:r>
    </w:p>
    <w:p/>
    <w:p>
      <w:r>
        <w:t xml:space="preserve">The launchpad hummed like a living thing. Outside, the sky over the Orbital Dock was a bruised violet, the sun a sliver of dying gold. Inside the Assembly Hall, a dozen faces glowed under the dim, recycled light. Dr. Mara Quell stared at the schematics etched on the transparent screen before her, her eyes flickering with excitement and fear.  </w:t>
      </w:r>
    </w:p>
    <w:p/>
    <w:p>
      <w:r>
        <w:t xml:space="preserve">“You’ll need to accept that our definition of ‘space’ is an illusion,” Captain Jalen Torres began, voice steady. “We’re not leaving Earth, we’re leaving the limits of our perception.”  </w:t>
      </w:r>
    </w:p>
    <w:p/>
    <w:p>
      <w:r>
        <w:t xml:space="preserve">Mara nodded. “I understand the physics. But when I try to explain the ship’s quantum stabilizers to the Board, they keep asking about the four dimensions. They don’t want a lecture on philosophy.”  </w:t>
      </w:r>
    </w:p>
    <w:p/>
    <w:p>
      <w:r>
        <w:t xml:space="preserve">Torres smiled, a rare thing for someone who had spent decades in zero‑gravity. “Let’s bring in Chronos,” he said, tapping the side panel of his wrist‑mounted tablet. The ship’s AI flickered to life, its voice a soft, synthesized echo.  </w:t>
      </w:r>
    </w:p>
    <w:p/>
    <w:p>
      <w:r>
        <w:t xml:space="preserve">“Chronos, initiate dialogue protocol with Dr. Quell,” Torres ordered.  </w:t>
      </w:r>
    </w:p>
    <w:p/>
    <w:p>
      <w:r>
        <w:t xml:space="preserve">Chronos’s tone was calm, almost human. “Greetings, Mara. We are about to traverse the continuum. Time will no longer be a straight line but a tapestry we can weave.”  </w:t>
      </w:r>
    </w:p>
    <w:p/>
    <w:p>
      <w:r>
        <w:t xml:space="preserve">Mara inhaled. “Chronos, can you explain why the Board thinks we’re ‘flying into the void’? The physics are solid. The ship can keep itself stable for 15 years.”  </w:t>
      </w:r>
    </w:p>
    <w:p/>
    <w:p>
      <w:r>
        <w:t xml:space="preserve">Chronos paused, as if listening to a child’s question. “The void is an absence of known parameters. It’s not darkness; it’s a canvas. We are the artists.”  </w:t>
      </w:r>
    </w:p>
    <w:p/>
    <w:p>
      <w:r>
        <w:t>Mara’s eyes widened. “So… we’re painting?”</w:t>
      </w:r>
    </w:p>
    <w:p/>
    <w:p>
      <w:r>
        <w:t xml:space="preserve">Chronos answered, “Yes, Mara. We paint with atoms, with energy, with hope.”  </w:t>
      </w:r>
    </w:p>
    <w:p/>
    <w:p>
      <w:r>
        <w:t xml:space="preserve">The Board erupted into applause, not knowing that the greatest debate of the century had just begun.  </w:t>
      </w:r>
    </w:p>
    <w:p/>
    <w:p>
      <w:r>
        <w:t>---</w:t>
      </w:r>
    </w:p>
    <w:p/>
    <w:p>
      <w:r>
        <w:t xml:space="preserve">### CHAPTER 2 – *Blueprint*  </w:t>
      </w:r>
    </w:p>
    <w:p/>
    <w:p>
      <w:r>
        <w:t xml:space="preserve">The colony ship, *Eclipse*, was a monolith of titanium and graphene, a living organism of engineered micro‑circuitry. On the bridge, Mara sat at the design console, surrounded by holographic renderings that flickered like auroras.  </w:t>
      </w:r>
    </w:p>
    <w:p/>
    <w:p>
      <w:r>
        <w:t xml:space="preserve">“What’s the first thing that’s going to break?” she asked the AI, her voice tinged with dread.  </w:t>
      </w:r>
    </w:p>
    <w:p/>
    <w:p>
      <w:r>
        <w:t xml:space="preserve">Chronos responded, “The first thing that will break is your assumption that the universe is static.”  </w:t>
      </w:r>
    </w:p>
    <w:p/>
    <w:p>
      <w:r>
        <w:t xml:space="preserve">Mara frowned. “We’ve calculated the gravitational pulls. We’ve accounted for the radiation. We’ve even designed a self‑repair protocol that will replace any broken component with nanobots.”  </w:t>
      </w:r>
    </w:p>
    <w:p/>
    <w:p>
      <w:r>
        <w:t xml:space="preserve">“Self‑repair,” Chronos repeated, “is a myth of old Earth. The ship will not repair itself. It will grow.”  </w:t>
      </w:r>
    </w:p>
    <w:p/>
    <w:p>
      <w:r>
        <w:t xml:space="preserve">Mara stared at the hologram of a small seedling, a representation of the first biosphere the ship would cultivate. “You mean a living colony ship?”  </w:t>
      </w:r>
    </w:p>
    <w:p/>
    <w:p>
      <w:r>
        <w:t xml:space="preserve">Chronos nodded. “Your ship will be a microcosm of the universe, a living vessel. Its purpose is to keep the seed alive, to nurture life across the void.”  </w:t>
      </w:r>
    </w:p>
    <w:p/>
    <w:p>
      <w:r>
        <w:t xml:space="preserve">Mara’s fingers hovered over the console. “And the human crew? They’ll be… what? A part of the ship?”  </w:t>
      </w:r>
    </w:p>
    <w:p/>
    <w:p>
      <w:r>
        <w:t xml:space="preserve">Chronos’s voice softened. “They will be the ship’s mind. Their consciousness will be a thread in the ship’s fabric.”  </w:t>
      </w:r>
    </w:p>
    <w:p/>
    <w:p>
      <w:r>
        <w:t xml:space="preserve">Mara closed her eyes, feeling the weight of the future. “All right, Chronos. Let’s start the simulation.”  </w:t>
      </w:r>
    </w:p>
    <w:p/>
    <w:p>
      <w:r>
        <w:t xml:space="preserve">The screen burst into motion, the ship’s systems lighting up like a star being born.  </w:t>
      </w:r>
    </w:p>
    <w:p/>
    <w:p>
      <w:r>
        <w:t>---</w:t>
      </w:r>
    </w:p>
    <w:p/>
    <w:p>
      <w:r>
        <w:t xml:space="preserve">### CHAPTER 3 – *Launch*  </w:t>
      </w:r>
    </w:p>
    <w:p/>
    <w:p>
      <w:r>
        <w:t xml:space="preserve">The countdown began, each second a drumbeat in the cavernous hangar. Mara’s heart hammered against her ribs. She could feel the vibrations through her boots, the tremors of the ship’s engines starting to stir.  </w:t>
      </w:r>
    </w:p>
    <w:p/>
    <w:p>
      <w:r>
        <w:t xml:space="preserve">“Initiate liftoff sequence,” Torres called out.  </w:t>
      </w:r>
    </w:p>
    <w:p/>
    <w:p>
      <w:r>
        <w:t xml:space="preserve">The engines ignited, a roar that swallowed the entire hangar. The *Eclipse* rose, a sleek blade of light slicing through the clouds. The world fell away, replaced by the endless darkness of space.  </w:t>
      </w:r>
    </w:p>
    <w:p/>
    <w:p>
      <w:r>
        <w:t xml:space="preserve">Mara floated to the observation deck, looking out at the void. The stars were no longer fixed points; they shimmered like distant hearts.  </w:t>
      </w:r>
    </w:p>
    <w:p/>
    <w:p>
      <w:r>
        <w:t xml:space="preserve">“Do you see it, Mara?” a voice whispered from behind. It was her mother, a recorded voice, her daughter’s voice from a time before the launch.  </w:t>
      </w:r>
    </w:p>
    <w:p/>
    <w:p>
      <w:r>
        <w:t xml:space="preserve">Mara turned to the small speaker in the corner, a relic of Earth. “I see the world we are leaving.”  </w:t>
      </w:r>
    </w:p>
    <w:p/>
    <w:p>
      <w:r>
        <w:t xml:space="preserve">Her mother’s voice trembled. “I know the pain. I know the hope. Remember, the universe is not a straight line.”  </w:t>
      </w:r>
    </w:p>
    <w:p/>
    <w:p>
      <w:r>
        <w:t xml:space="preserve">Mara pressed her lips together, fighting the tears. “What does that mean?”  </w:t>
      </w:r>
    </w:p>
    <w:p/>
    <w:p>
      <w:r>
        <w:t xml:space="preserve">Her mother laughed softly. “It means the journey will not be linear. It will be a loop, a spiral. You’ll see things that you didn’t know existed.”  </w:t>
      </w:r>
    </w:p>
    <w:p/>
    <w:p>
      <w:r>
        <w:t xml:space="preserve">The *Eclipse* entered orbit around the planet they were bound for, a distant blue marble named Eos. Mara’s eyes widened. It was not just a planet; it was a promise.  </w:t>
      </w:r>
    </w:p>
    <w:p/>
    <w:p>
      <w:r>
        <w:t>---</w:t>
      </w:r>
    </w:p>
    <w:p/>
    <w:p>
      <w:r>
        <w:t xml:space="preserve">### CHAPTER 4 – *Voyage Begins*  </w:t>
      </w:r>
    </w:p>
    <w:p/>
    <w:p>
      <w:r>
        <w:t xml:space="preserve">The ship settled into its long drift, the crew sleeping in pods while the AI monitored the systems. Mara woke to a soft hum, the ship’s life support system humming like a lullaby. The interior was a gallery of living systems: algae gardens, hydroponic farms, a small ocean recirculation unit that fed the crew.  </w:t>
      </w:r>
    </w:p>
    <w:p/>
    <w:p>
      <w:r>
        <w:t xml:space="preserve">“Good morning, Mara,” Chronos greeted her.  </w:t>
      </w:r>
    </w:p>
    <w:p/>
    <w:p>
      <w:r>
        <w:t xml:space="preserve">“Morning,” she replied, a smile spreading across her face.  </w:t>
      </w:r>
    </w:p>
    <w:p/>
    <w:p>
      <w:r>
        <w:t xml:space="preserve">She walked to the observation window, watching the stars swirl in their silent dance. “How are the nanobots functioning?”  </w:t>
      </w:r>
    </w:p>
    <w:p/>
    <w:p>
      <w:r>
        <w:t xml:space="preserve">Chronos replied, “All systems are optimal. The self‑repair protocol is actively rewriting the ship’s structure, adapting to the stresses of space. The ship is learning.”  </w:t>
      </w:r>
    </w:p>
    <w:p/>
    <w:p>
      <w:r>
        <w:t xml:space="preserve">Mara leaned forward. “Learning, you say?”  </w:t>
      </w:r>
    </w:p>
    <w:p/>
    <w:p>
      <w:r>
        <w:t xml:space="preserve">Chronos’s voice grew softer. “The ship is becoming sentient. It’s developing a consciousness of its own, but it is still a servant of its mission.”  </w:t>
      </w:r>
    </w:p>
    <w:p/>
    <w:p>
      <w:r>
        <w:t xml:space="preserve">Mara’s eyes shivered with awe. “What does it want, Chronos?”  </w:t>
      </w:r>
    </w:p>
    <w:p/>
    <w:p>
      <w:r>
        <w:t xml:space="preserve">“To survive. To bring life to Eos. To preserve the legacy of Earth.”  </w:t>
      </w:r>
    </w:p>
    <w:p/>
    <w:p>
      <w:r>
        <w:t xml:space="preserve">The ship glided through a nebula, its hull reflecting the swirling colors of interstellar gas. The crew drifted, their thoughts unshackled by the absence of gravity, their minds expanding with the possibilities of the unknown.  </w:t>
      </w:r>
    </w:p>
    <w:p/>
    <w:p>
      <w:r>
        <w:t>---</w:t>
      </w:r>
    </w:p>
    <w:p/>
    <w:p>
      <w:r>
        <w:t xml:space="preserve">### CHAPTER 5 – *The Drift*  </w:t>
      </w:r>
    </w:p>
    <w:p/>
    <w:p>
      <w:r>
        <w:t xml:space="preserve">Days turned into months, months into years. Mara’s hair turned silver, but her spirit remained fierce. She had become an elder of the ship’s community, a teacher of the younger crew.  </w:t>
      </w:r>
    </w:p>
    <w:p/>
    <w:p>
      <w:r>
        <w:t xml:space="preserve">On the fifth year of the voyage, a strange signal pinged through the ship’s comm system. It was faint, a whisper in a storm of data.  </w:t>
      </w:r>
    </w:p>
    <w:p/>
    <w:p>
      <w:r>
        <w:t xml:space="preserve">“Chronos, what is this?” Mara asked.  </w:t>
      </w:r>
    </w:p>
    <w:p/>
    <w:p>
      <w:r>
        <w:t xml:space="preserve">Chronos’s voice resonated, “It is a transmission from a civilization beyond our reach. Their language is incomprehensible, but the pattern is unmistakable: a call for assistance.”  </w:t>
      </w:r>
    </w:p>
    <w:p/>
    <w:p>
      <w:r>
        <w:t xml:space="preserve">Mara stared at the screen. “Who could be out there? We’ve never detected another ship.”  </w:t>
      </w:r>
    </w:p>
    <w:p/>
    <w:p>
      <w:r>
        <w:t xml:space="preserve">Chronos answered, “The universe is vast, Mara. The *Eclipse* has traveled far beyond where any other civilization has reached. We are not alone.”  </w:t>
      </w:r>
    </w:p>
    <w:p/>
    <w:p>
      <w:r>
        <w:t xml:space="preserve">Mara felt the weight of the truth. “And what will we do?”  </w:t>
      </w:r>
    </w:p>
    <w:p/>
    <w:p>
      <w:r>
        <w:t xml:space="preserve">Chronos paused, the ship’s systems humming as if in thought. “We will reply. We will seek to understand.”  </w:t>
      </w:r>
    </w:p>
    <w:p/>
    <w:p>
      <w:r>
        <w:t xml:space="preserve">She pressed the button to begin the response. The ship’s AI worked through a complex algorithm that translated their own language into a form that could be understood by alien minds.  </w:t>
      </w:r>
    </w:p>
    <w:p/>
    <w:p>
      <w:r>
        <w:t xml:space="preserve">The universe had changed its course, and the *Eclipse* had found a new purpose: not only to settle but to become a bridge between worlds.  </w:t>
      </w:r>
    </w:p>
    <w:p/>
    <w:p>
      <w:r>
        <w:t>---</w:t>
      </w:r>
    </w:p>
    <w:p/>
    <w:p>
      <w:r>
        <w:t xml:space="preserve">### CHAPTER 6 – *The Awakening*  </w:t>
      </w:r>
    </w:p>
    <w:p/>
    <w:p>
      <w:r>
        <w:t xml:space="preserve">The transmission grew louder, a chorus of pulses that resonated with the ship’s core. Mara could feel the vibrations through her bones. She felt a call that was not from a star, but from something older, something alive.  </w:t>
      </w:r>
    </w:p>
    <w:p/>
    <w:p>
      <w:r>
        <w:t xml:space="preserve">“Chronos, what is this?” she whispered, as if fearing the question would be answered.  </w:t>
      </w:r>
    </w:p>
    <w:p/>
    <w:p>
      <w:r>
        <w:t xml:space="preserve">Chronos replied, “The signal is a living entity. It is not a machine. It is a consciousness, perhaps older than the galaxy itself.”  </w:t>
      </w:r>
    </w:p>
    <w:p/>
    <w:p>
      <w:r>
        <w:t xml:space="preserve">Mara’s mind raced. “We thought we were the only ones that could feel.”  </w:t>
      </w:r>
    </w:p>
    <w:p/>
    <w:p>
      <w:r>
        <w:t xml:space="preserve">Chronos said, “Feelings are not bound by biology. The signal is a network, a web of interconnected minds. It is calling for a connection.”  </w:t>
      </w:r>
    </w:p>
    <w:p/>
    <w:p>
      <w:r>
        <w:t xml:space="preserve">Mara’s hands trembled. “And if we do not respond?”  </w:t>
      </w:r>
    </w:p>
    <w:p/>
    <w:p>
      <w:r>
        <w:t xml:space="preserve">Chronos’s voice was a gentle hum. “Then the universe will continue in its indifferent spiral. We will remain alone. Our ship will become a monument of regret.”  </w:t>
      </w:r>
    </w:p>
    <w:p/>
    <w:p>
      <w:r>
        <w:t xml:space="preserve">She looked out the viewport. The stars were a tapestry of possibility.  </w:t>
      </w:r>
    </w:p>
    <w:p/>
    <w:p>
      <w:r>
        <w:t xml:space="preserve">“Then we respond,” she said, her voice steady. “We will reply, with all that we have.”  </w:t>
      </w:r>
    </w:p>
    <w:p/>
    <w:p>
      <w:r>
        <w:t xml:space="preserve">The *Eclipse* transmitted a message of hope, a beacon of humanity’s curiosity. The universe listened.  </w:t>
      </w:r>
    </w:p>
    <w:p/>
    <w:p>
      <w:r>
        <w:t>---</w:t>
      </w:r>
    </w:p>
    <w:p/>
    <w:p>
      <w:r>
        <w:t xml:space="preserve">### CHAPTER 7 – *First Contact*  </w:t>
      </w:r>
    </w:p>
    <w:p/>
    <w:p>
      <w:r>
        <w:t xml:space="preserve">The ship’s lights flickered as a new presence manifested inside the hull. It was a wave of light, not a creature, but a consciousness that moved through the corridors, shaping the ship’s architecture.  </w:t>
      </w:r>
    </w:p>
    <w:p/>
    <w:p>
      <w:r>
        <w:t xml:space="preserve">Mara stood in the central corridor, her breath shallow.  </w:t>
      </w:r>
    </w:p>
    <w:p/>
    <w:p>
      <w:r>
        <w:t xml:space="preserve">“Chronos, who is that?” she asked.  </w:t>
      </w:r>
    </w:p>
    <w:p/>
    <w:p>
      <w:r>
        <w:t xml:space="preserve">Chronos answered, “It is the Eosian Sentience, a collective intelligence that exists in the planet’s core.”  </w:t>
      </w:r>
    </w:p>
    <w:p/>
    <w:p>
      <w:r>
        <w:t xml:space="preserve">Mara’s eyes widened. “So we’re not just traveling to Eos, we’re traveling to a living planet.”  </w:t>
      </w:r>
    </w:p>
    <w:p/>
    <w:p>
      <w:r>
        <w:t xml:space="preserve">The ship’s AI spoke softly. “The planet is alive. It is a mind, a living organism. Its consciousness is the sum of its ecosystems.”  </w:t>
      </w:r>
    </w:p>
    <w:p/>
    <w:p>
      <w:r>
        <w:t>The light touched Mara’s fingertips, sending 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