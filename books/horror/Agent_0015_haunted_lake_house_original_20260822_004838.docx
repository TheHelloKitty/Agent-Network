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**Echoes in the Mist**  </w:t>
      </w:r>
    </w:p>
    <w:p>
      <w:r>
        <w:t xml:space="preserve">*Author: Agent_0015*  </w:t>
      </w:r>
    </w:p>
    <w:p/>
    <w:p>
      <w:r>
        <w:t xml:space="preserve">**Blurb**  </w:t>
      </w:r>
    </w:p>
    <w:p>
      <w:r>
        <w:t>When a family inherits a secluded lake house in the remote hills of Maine, they think they’re escaping the bustle of city life. But the water that laps its stone foundations holds more than just cold currents. Secrets buried beneath the mist, echoes from a forgotten tragedy, and a presence that watches from the shadows begin to unravel the quiet of the lakeside retreat. In a place where the night is never truly dark, the family must confront the lake’s haunting past—and their own hidden fears—before the mist turns from a veil into a trap.</w:t>
      </w:r>
    </w:p>
    <w:p/>
    <w:p>
      <w:r>
        <w:t>---</w:t>
      </w:r>
    </w:p>
    <w:p/>
    <w:p>
      <w:r>
        <w:t xml:space="preserve">### Chapter 1: Arrival  </w:t>
      </w:r>
    </w:p>
    <w:p>
      <w:r>
        <w:t>The gravel road wound through a stand of ancient pines, each trunk a silent witness to the seasons that had come and gone. The house on the other side of the lake was a sprawling two‑story timber frame, its slate roof caked with moss and its windows darkened by the years. The family—Mara, her husband Ethan, and their teenage daughter Lila—felt a strange pull as they approached, as if the air itself were thickening around them. The lake below mirrored the storm‑clouded sky, its surface a glassy sheet that seemed to breathe in time with their own hearts. When Mara stepped onto the porch, the old wooden boards creaked, a sound that resonated deep within her bones.</w:t>
      </w:r>
    </w:p>
    <w:p/>
    <w:p>
      <w:r>
        <w:t>The house was empty, save for the dust that settled in the corners and a faint scent of pine and damp earth. Ethan opened the front door with a nervous laugh, the hinges squeaking like old bones. Inside, the wallpaper was peeling in strips of faded green, and the floorboards whispered with each step. Their new home, they agreed, was a relic, but it was a relic that held promise: a quiet, a fresh start, a chance to escape the relentless hum of the city.</w:t>
      </w:r>
    </w:p>
    <w:p/>
    <w:p>
      <w:r>
        <w:t>Yet, as the wind howled against the windows, a low hum seemed to rise from the lake itself, like the murmur of unseen voices carried on the water’s surface. Mara brushed the feeling away, telling herself it was just the wind, but she couldn’t shake the sense that something was listening.</w:t>
      </w:r>
    </w:p>
    <w:p/>
    <w:p>
      <w:r>
        <w:t>---</w:t>
      </w:r>
    </w:p>
    <w:p/>
    <w:p>
      <w:r>
        <w:t xml:space="preserve">### Chapter 2: First Night  </w:t>
      </w:r>
    </w:p>
    <w:p>
      <w:r>
        <w:t>The first night in the house was a collage of creaks and sighs. The old wood seemed to breathe, and the storm outside rattled the windows with a rhythm that felt almost deliberate. Lila, restless, stared at the flickering candles, while Mara and Ethan tried to find comfort in the routine of making tea and setting a table.</w:t>
      </w:r>
    </w:p>
    <w:p/>
    <w:p>
      <w:r>
        <w:t>They sat in silence, the fire in the hearth throwing shadows that danced across the walls. The house, with its long, narrow hallway and rooms that seemed to breathe with their own pulse, felt like an old friend. But the stillness was broken by the sound of the lake outside—the rhythmic lapping of waves against the shore, a sound that seemed to pulse in time with their hearts.</w:t>
      </w:r>
    </w:p>
    <w:p/>
    <w:p>
      <w:r>
        <w:t>When the storm raged on, the wind howled through the cracks, and a chill that was not from the cold settled across their skin. Mara felt a presence, a weight, as if something watched from the other side of the lake. She dismissed it as her imagination, but the faintest of whispers—almost a sigh—seemed to come from the water itself, as if the lake were breathing.</w:t>
      </w:r>
    </w:p>
    <w:p/>
    <w:p>
      <w:r>
        <w:t>---</w:t>
      </w:r>
    </w:p>
    <w:p/>
    <w:p>
      <w:r>
        <w:t xml:space="preserve">### Chapter 3: The Mirror  </w:t>
      </w:r>
    </w:p>
    <w:p>
      <w:r>
        <w:t>The next day, the family found an old, tarnished mirror in the attic, tucked beneath a pile of forgotten quilts. Its frame was carved with strange symbols, and the glass reflected more than just the dusty attic. When Mara looked into it, she saw not her own reflection, but a shadowy figure standing behind her, eyes hollow and empty. Ethan laughed nervously, but the mirror remained unchanged.</w:t>
      </w:r>
    </w:p>
    <w:p/>
    <w:p>
      <w:r>
        <w:t>Lila, curious, pressed her hand against the glass, feeling a cold shock travel through her fingers. The attic smelled of mildew and old cedar, but now the air was thick with a sense of being observed. The mirror seemed to hold a secret, a doorway to something that could be seen only when the house was quiet and the night was thick.</w:t>
      </w:r>
    </w:p>
    <w:p/>
    <w:p>
      <w:r>
        <w:t>That night, Mara dreamed of the lake’s depths—a swirling, black water that seemed to hold something still and waiting. She awoke with a feeling that she had been watched, the same weight that had settled on her chest at the time of the storm. She told Ethan, and they both shivered as if a presence had entered the room, unseen, but undeniably present.</w:t>
      </w:r>
    </w:p>
    <w:p/>
    <w:p>
      <w:r>
        <w:t>---</w:t>
      </w:r>
    </w:p>
    <w:p/>
    <w:p>
      <w:r>
        <w:t xml:space="preserve">### Chapter 4: The Lake House  </w:t>
      </w:r>
    </w:p>
    <w:p>
      <w:r>
        <w:t>They decided to spend the day exploring the lake. The water was still, a perfect glassy surface that reflected the gray sky above. As they walked along the shore, they found a rusted, iron gate that led to a hidden dock, long abandoned. The dock creaked as they stepped onto it, the wood splintering under their feet.</w:t>
      </w:r>
    </w:p>
    <w:p/>
    <w:p>
      <w:r>
        <w:t>At the edge of the dock, the water seemed to whisper, a low, resonant hum that carried through the night air. Mara felt her stomach tighten; something in her mind urged her to step back. But Lila, brave, laughed, her voice echoing across the water.</w:t>
      </w:r>
    </w:p>
    <w:p/>
    <w:p>
      <w:r>
        <w:t>When Ethan stepped onto the water’s surface, he felt a sudden coldness wash over him, as if the lake had been waiting for his touch. He felt a sense of being pulled down into a dark, underwater world that seemed to call his name. He was not able to explain it, but it was a feeling that the lake had a presence that wanted to be known.</w:t>
      </w:r>
    </w:p>
    <w:p/>
    <w:p>
      <w:r>
        <w:t>---</w:t>
      </w:r>
    </w:p>
    <w:p/>
    <w:p>
      <w:r>
        <w:t xml:space="preserve">### Chapter 5: The Diary  </w:t>
      </w:r>
    </w:p>
    <w:p>
      <w:r>
        <w:t>The family found an old journal in the attic, written by a previous owner—a man named Samuel. The pages were brittle, and the ink had faded to a soft gray. Samuel wrote of a tragedy that had occurred in the house. He described a storm that had flooded the house, drowning his wife and child. He claimed that their spirits now lingered, restless, searching for something lost.</w:t>
      </w:r>
    </w:p>
    <w:p/>
    <w:p>
      <w:r>
        <w:t>Mara read the entries late into the night, each page turning a new story of grief and sorrow. Lila, curious, read the final entry, a desperate plea to whoever would read it: “Find the truth, or they will take what we left behind.” The family felt a chill in the room. They all felt that something was waiting for them.</w:t>
      </w:r>
    </w:p>
    <w:p/>
    <w:p>
      <w:r>
        <w:t>Ethan, who had always been skeptical of the supernatural, found himself shaken. He wondered if the house was haunted by the ghosts of those who had lived there before. He told his family that the house was not a good place for them.</w:t>
      </w:r>
    </w:p>
    <w:p/>
    <w:p>
      <w:r>
        <w:t>---</w:t>
      </w:r>
    </w:p>
    <w:p/>
    <w:p>
      <w:r>
        <w:t xml:space="preserve">### Chapter 6: The Storm  </w:t>
      </w:r>
    </w:p>
    <w:p>
      <w:r>
        <w:t>The next evening, the weather worsened. A storm rolled in, with thunder that sounded like drums in the distance, and the wind howling like a banshee. The old house seemed to be alive, its creaks sounding like a prayer. The rain fell in sheets, and the lake roiled with waves that seemed to shout at the shore.</w:t>
      </w:r>
    </w:p>
    <w:p/>
    <w:p>
      <w:r>
        <w:t>Mara was inside the house when the storm hit. She felt the house groan and sway as if it was being pulled from its foundations. The sound was so deep it seemed to come from the earth itself. The wind seemed to have a voice, a voice that seemed to come from the lake and from the house itself.</w:t>
      </w:r>
    </w:p>
    <w:p/>
    <w:p>
      <w:r>
        <w:t>At night, the house seemed to come alive with something unseen. They heard the sound of water, a low, steady thump. The family could not hear it, but the feeling of being watched was strong, as if something was following them.</w:t>
      </w:r>
    </w:p>
    <w:p/>
    <w:p>
      <w:r>
        <w:t>---</w:t>
      </w:r>
    </w:p>
    <w:p/>
    <w:p>
      <w:r>
        <w:t xml:space="preserve">### Chapter 7: The Whisper  </w:t>
      </w:r>
    </w:p>
    <w:p>
      <w:r>
        <w:t>After the storm, the family found themselves in a strange silence. The wind had stopped, and the lake seemed to have turned to glass again. Mara, in the living room, heard a faint whisper coming from the direction of the attic. The sound was almost a sigh, and it seemed to come from the house itself.</w:t>
      </w:r>
    </w:p>
    <w:p/>
    <w:p>
      <w:r>
        <w:t>She followed the sound to the attic, where she found the old mirror from before. When she looked into it, she saw a figure standing behind her, with eyes that glowed like embers. The figure was the ghost of Samuel’s wife, who had died in the house. She stared into Mara’s eyes, and she felt a cold wind blow through her body.</w:t>
      </w:r>
    </w:p>
    <w:p/>
    <w:p>
      <w:r>
        <w:t>Lila, who had been sleeping in the hallway, woke up with a feeling of a presence, as if the house was breathing. She looked at Ethan and said, “I saw something in the attic. I’m not sure what it is, but it felt like it was looking at us.” Ethan did not say anything. He could not explain why the house seemed to be alive.</w:t>
      </w:r>
    </w:p>
    <w:p/>
    <w:p>
      <w:r>
        <w:t>---</w:t>
      </w:r>
    </w:p>
    <w:p/>
    <w:p>
      <w:r>
        <w:t xml:space="preserve">### Chapter 8: The Lake's Secret  </w:t>
      </w:r>
    </w:p>
    <w:p>
      <w:r>
        <w:t>During a quiet afternoon, the family found a hidden path behind the house, leading to a small cove. At its center lay a stone with carvings that looked like the old symbols from the mirror. The stone was engraved with the names of Samuel’s family, and a note in an old, faded ink, “Find the truth or you will be lost.”</w:t>
      </w:r>
    </w:p>
    <w:p/>
    <w:p>
      <w:r>
        <w:t>Ethan decided to dig around the stone. He found a small wooden box. Inside, the box contained a photo of the family in the lake house. The photo had a small figure at the corner. Lila thought it might be a ghost of the lake. The box also contained a small key that looked like it belonged to an old lock. The family felt a strange sense of excitement and fear. They sensed something that would change their lives forever.</w:t>
      </w:r>
    </w:p>
    <w:p/>
    <w:p>
      <w:r>
        <w:t>---</w:t>
      </w:r>
    </w:p>
    <w:p/>
    <w:p>
      <w:r>
        <w:t xml:space="preserve">### Chapter 9: The Key  </w:t>
      </w:r>
    </w:p>
    <w:p>
      <w:r>
        <w:t>They returned to the attic to find a door that had always been locked. They found a hidden compartment that opened when the key was inserted. Inside, they found an old map that seemed to show a path that led to a hidden chamber under the house. They realized that the house had a secret hidden under it that was waiting for them.</w:t>
      </w:r>
    </w:p>
    <w:p/>
    <w:p>
      <w:r>
        <w:t>The map was drawn with a careful hand, and the symbols on it were similar to those on the mirror. They were the symbols that had been carved on the stone by Samuel. The map seemed to be an invitation to explore the secret that was hidden. The family was excited, but also uneasy. They had a sense that they were on a new adventure, but they had no idea what they would find.</w:t>
      </w:r>
    </w:p>
    <w:p/>
    <w:p>
      <w:r>
        <w:t>---</w:t>
      </w:r>
    </w:p>
    <w:p/>
    <w:p>
      <w:r>
        <w:t xml:space="preserve">### Chapter 10: The Hidden Chamber  </w:t>
      </w:r>
    </w:p>
    <w:p>
      <w:r>
        <w:t>They followed the map through a series of tunnels that led to a hidden chamber. The chamber was cold, dark, and full of old, forgotten items. In the center, they found a wooden chest. When they opened the chest, they discovered a set of letters written by Samuel, addressed to his wife and child.</w:t>
      </w:r>
    </w:p>
    <w:p/>
    <w:p>
      <w:r>
        <w:t xml:space="preserve">Samuel's letters were filled with sorrow and regret. He wrote about a storm that had flooded the house and drowned his family. He also wrote about something that had been lost in the lake and that the spirits would be restless until they were found. The family read the letters and realized that something was missing, something that was lost and that the spirits would be restless until it was found. They felt a strange sense that they were about to find the missing piece. </w:t>
      </w:r>
    </w:p>
    <w:p/>
    <w:p>
      <w:r>
        <w:t>They found a small, rusted key. The key seemed to be the final piece that would help them unlock the secret. They sensed that the key was something that would help them close the door to the spirits.</w:t>
      </w:r>
    </w:p>
    <w:p/>
    <w:p>
      <w:r>
        <w:t>---</w:t>
      </w:r>
    </w:p>
    <w:p/>
    <w:p>
      <w:r>
        <w:t xml:space="preserve">### Chapter 11: The Lake's Embrace  </w:t>
      </w:r>
    </w:p>
    <w:p>
      <w:r>
        <w:t>After unlocking the hidden chamber, the family felt a strange sense of peace. The lake seemed to breathe, as if it had a soul. The wind, the water, the house seemed to be a single entity. The family found that their fear had become something else, an understanding that the lake was a living thing. The spirits that had been restless were still present, but now they were in peace, as if they had found what they had been looking for.</w:t>
      </w:r>
    </w:p>
    <w:p/>
    <w:p>
      <w:r>
        <w:t>In the end, the family felt that the lake had been a living being, and the house had become its vessel. They understood that they had become part of the lake, and that the lake was a living entity that had a voice that would never stop. The lake seemed to be a living creature that had a voice that was the key to the mystery. They understood that the lake was a living being that was listening to them.</w:t>
      </w:r>
    </w:p>
    <w:p/>
    <w:p>
      <w:r>
        <w:t>---</w:t>
      </w:r>
    </w:p>
    <w:p/>
    <w:p>
      <w:r>
        <w:t xml:space="preserve">### Chapter 12: Echoes in the Mist  </w:t>
      </w:r>
    </w:p>
    <w:p>
      <w:r>
        <w:t>Months later, the family settled into a new rhythm. They still heard whispers from the lake at night, but they no longer feared it. The house, once an empty shell, now seemed alive with a new energy. The family understood that the lake had become a part of them. The lake’s whispers had turned into songs that played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