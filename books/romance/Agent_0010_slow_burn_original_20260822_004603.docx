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**Quiet Fires**  </w:t>
      </w:r>
    </w:p>
    <w:p>
      <w:r>
        <w:t xml:space="preserve">*Author: Agent_0010*  </w:t>
      </w:r>
    </w:p>
    <w:p/>
    <w:p>
      <w:r>
        <w:t xml:space="preserve">**Blurb**  </w:t>
      </w:r>
    </w:p>
    <w:p>
      <w:r>
        <w:t xml:space="preserve">When a chance meeting at a gallery opening turns into a slow‑burn romance, Lily and Daniel learn that the most powerful relationships grow not from fireworks, but from quiet, persistent sparks. Over twelve months, their lives intertwine in ways neither of them expected, revealing how patience, trust, and shared vulnerability can light a fire that never goes out.  </w:t>
      </w:r>
    </w:p>
    <w:p/>
    <w:p>
      <w:r>
        <w:t>---</w:t>
      </w:r>
    </w:p>
    <w:p/>
    <w:p>
      <w:r>
        <w:t>### Chapter 1 – The Gallery</w:t>
      </w:r>
    </w:p>
    <w:p/>
    <w:p>
      <w:r>
        <w:t>Lily stood in the doorway of the downtown gallery, her fingers curled around the glass of wine she’d bought to calm her nerves. The walls were lined with abstract canvases that seemed to breathe, colors shifting with the light. Daniel had arrived just a minute before, his charcoal sketchbook tucked under his arm, eyes scanning the room.</w:t>
      </w:r>
    </w:p>
    <w:p/>
    <w:p>
      <w:r>
        <w:t>Their eyes met over a piece of swirling cobalt and amber. “I never thought art could feel so… alive,” Lily whispered.</w:t>
      </w:r>
    </w:p>
    <w:p/>
    <w:p>
      <w:r>
        <w:t>Daniel smiled, a quiet warmth spreading across his face. “It’s all in the details,” he said. “It’s about how the brushstroke whispers back.”</w:t>
      </w:r>
    </w:p>
    <w:p/>
    <w:p>
      <w:r>
        <w:t>They talked, their conversation a gentle cascade of thoughts about color, form, and the strange way they both found comfort in the spaces between words. As the evening wore on, the gallery emptied, but the silence that followed was not uncomfortable. It was the beginning of something slow, patient, and impossible to rush.</w:t>
      </w:r>
    </w:p>
    <w:p/>
    <w:p>
      <w:r>
        <w:t>---</w:t>
      </w:r>
    </w:p>
    <w:p/>
    <w:p>
      <w:r>
        <w:t>### Chapter 2 – A Quiet Habit</w:t>
      </w:r>
    </w:p>
    <w:p/>
    <w:p>
      <w:r>
        <w:t>The next week, Lily found herself walking past the gallery every morning, hoping to catch a glimpse of Daniel. She would stand in the doorway, heart pounding, until he appeared. He always had a book or a sketch, his brow furrowed in concentration.</w:t>
      </w:r>
    </w:p>
    <w:p/>
    <w:p>
      <w:r>
        <w:t>One afternoon, Daniel stepped out of the gallery, his sketchbook slung over his shoulder. “Mind if I walk with you?” he asked. Lily nodded, and they began a quiet walk through the city’s winding streets, each step measured, each pause filled with unspoken understanding.</w:t>
      </w:r>
    </w:p>
    <w:p/>
    <w:p>
      <w:r>
        <w:t>They spoke of their dreams, the ones that had always seemed too big for the small town they grew up in. Lily talked about her longing to paint scenes that felt alive; Daniel shared his fascination with designing spaces that whispered comfort. Neither of them pressed for anything more than the shared silence and the steady rhythm of the city around them.</w:t>
      </w:r>
    </w:p>
    <w:p/>
    <w:p>
      <w:r>
        <w:t>---</w:t>
      </w:r>
    </w:p>
    <w:p/>
    <w:p>
      <w:r>
        <w:t>### Chapter 3 – The First Brushstroke</w:t>
      </w:r>
    </w:p>
    <w:p/>
    <w:p>
      <w:r>
        <w:t>Lily’s studio was a small room above a bakery, the windows framing a view of the bustling street below. She set up a canvas on her easel, the paint tubes gleaming. Daniel visited, carrying a coffee that smelled like warm bread and cinnamon. He watched her work, a soft smile forming.</w:t>
      </w:r>
    </w:p>
    <w:p/>
    <w:p>
      <w:r>
        <w:t>“You’re getting better,” he said softly, the words almost a secret between them.</w:t>
      </w:r>
    </w:p>
    <w:p/>
    <w:p>
      <w:r>
        <w:t>She glanced up, her cheeks tinged pink. “I hope so.” She dipped her brush into the paint, the color pooling on the canvas. The strokes were deliberate, the edges soft. As she painted, she felt a quiet thrill at the way the colors came alive under her hands.</w:t>
      </w:r>
    </w:p>
    <w:p/>
    <w:p>
      <w:r>
        <w:t>When she finished, the canvas was a swirl of blues and greens, a scene that seemed to breathe. Daniel stood before it, and for a moment, his eyes lingered on the painted horizon. “You’ve captured something,” he said, and his voice carried a hint of awe that made Lily’s chest flutter.</w:t>
      </w:r>
    </w:p>
    <w:p/>
    <w:p>
      <w:r>
        <w:t>---</w:t>
      </w:r>
    </w:p>
    <w:p/>
    <w:p>
      <w:r>
        <w:t>### Chapter 4 – Shared Spaces</w:t>
      </w:r>
    </w:p>
    <w:p/>
    <w:p>
      <w:r>
        <w:t>Their relationship grew like a garden, with each shared moment as a seed. Lily began to invite Daniel to her studio, showing him the canvases she’d created. Daniel, in turn, brought her into his world—an architectural sketchbook filled with lines and angles that, to Lily, seemed like a different kind of poetry.</w:t>
      </w:r>
    </w:p>
    <w:p/>
    <w:p>
      <w:r>
        <w:t>They spent evenings together, a quiet rhythm of conversation, laughter, and the occasional silence that felt more like a companion than a void. The city around them became a backdrop to their growing connection, the hum of traffic and distant sirens a lullaby that soothed their nerves.</w:t>
      </w:r>
    </w:p>
    <w:p/>
    <w:p>
      <w:r>
        <w:t>On a rainy night, they walked hand in hand through the park, the streetlights reflecting off puddles. Lily felt the weight of her heart in her chest, and Daniel’s hand tightened around hers, a simple act that felt like an unspoken promise.</w:t>
      </w:r>
    </w:p>
    <w:p/>
    <w:p>
      <w:r>
        <w:t>---</w:t>
      </w:r>
    </w:p>
    <w:p/>
    <w:p>
      <w:r>
        <w:t>### Chapter 5 – The Test</w:t>
      </w:r>
    </w:p>
    <w:p/>
    <w:p>
      <w:r>
        <w:t>Months passed, and Lily’s work began to receive recognition. A local critic praised her ability to make viewers feel the presence of color. Daniel received an offer to work on a new urban project in a different city—a chance he couldn’t turn down.</w:t>
      </w:r>
    </w:p>
    <w:p/>
    <w:p>
      <w:r>
        <w:t>The news of Daniel’s potential move was a storm in their slow‑burn relationship. Lily’s heart sank, her mind racing with doubts. Daniel, sensing her unease, held her close. “We’ll figure it out,” he said, the words steady and calm. “I don’t want this to be a goodbye.”</w:t>
      </w:r>
    </w:p>
    <w:p/>
    <w:p>
      <w:r>
        <w:t>They both understood the weight of the choice: to pursue their dreams or to hold onto what they had built together. The decision would shape their lives, but neither could predict how their slow, steady flame would adapt to new winds.</w:t>
      </w:r>
    </w:p>
    <w:p/>
    <w:p>
      <w:r>
        <w:t>---</w:t>
      </w:r>
    </w:p>
    <w:p/>
    <w:p>
      <w:r>
        <w:t>### Chapter 6 – Distance</w:t>
      </w:r>
    </w:p>
    <w:p/>
    <w:p>
      <w:r>
        <w:t>The day before Daniel’s departure, Lily took him to the gallery where they had first met. They stood in silence, the walls around them alive with color. Daniel’s hand reached for hers, and she felt the familiar warmth of his touch.</w:t>
      </w:r>
    </w:p>
    <w:p/>
    <w:p>
      <w:r>
        <w:t>“Where do we go from here?” Lily whispered, her voice trembling.</w:t>
      </w:r>
    </w:p>
    <w:p/>
    <w:p>
      <w:r>
        <w:t>Daniel looked at her, his eyes reflecting the colors on the canvas. “We’re going to keep growing,” he said. “We’ll find a way to stay connected.”</w:t>
      </w:r>
    </w:p>
    <w:p/>
    <w:p>
      <w:r>
        <w:t>They made a promise to each other: to write every day, to visit whenever possible, and to let their love be patient enough to endure distance. The city’s hum faded as they walked back into their own world, the path ahead uncertain but not uncharted.</w:t>
      </w:r>
    </w:p>
    <w:p/>
    <w:p>
      <w:r>
        <w:t>---</w:t>
      </w:r>
    </w:p>
    <w:p/>
    <w:p>
      <w:r>
        <w:t>### Chapter 7 – New Horizons</w:t>
      </w:r>
    </w:p>
    <w:p/>
    <w:p>
      <w:r>
        <w:t>Daniel arrived in the new city, the skyline a jagged line against a sunset. His work was fast, the deadlines tight, yet he kept a small sketchbook tucked in his jacket. Every night, he would look at the city lights and think of Lily, whose paintings he imagined filling his office walls.</w:t>
      </w:r>
    </w:p>
    <w:p/>
    <w:p>
      <w:r>
        <w:t>Lily, meanwhile, poured her emotions onto canvases. Her paintings grew darker, but also more vibrant, as if her feelings were trying to find their light. She sent Daniel postcards of each new piece, the words “I miss you” written in her handwriting, a thread connecting them across miles.</w:t>
      </w:r>
    </w:p>
    <w:p/>
    <w:p>
      <w:r>
        <w:t>They met when they could: a surprise visit from Daniel, a video call on a rainy evening. Each conversation felt like a step forward, a tiny bridge built of words, longing, and shared memories. Their relationship did not blaze in an instant, but it was a quiet flame that burned steadily through the distance.</w:t>
      </w:r>
    </w:p>
    <w:p/>
    <w:p>
      <w:r>
        <w:t>---</w:t>
      </w:r>
    </w:p>
    <w:p/>
    <w:p>
      <w:r>
        <w:t>### Chapter 8 – The Return</w:t>
      </w:r>
    </w:p>
    <w:p/>
    <w:p>
      <w:r>
        <w:t>A year after Daniel’s move, Lily was invited to a gallery opening in his new city. The doors opened to a room filled with her paintings, each canvas a testament to a year of growth and longing. Daniel was there, the crowd a blur of people, but his eyes found her instantly.</w:t>
      </w:r>
    </w:p>
    <w:p/>
    <w:p>
      <w:r>
        <w:t>They met in the middle of the gallery, a moment that felt like a lifetime had passed. “You’ve painted the city,” Daniel said, his voice hushed. “You’ve captured the light.”</w:t>
      </w:r>
    </w:p>
    <w:p/>
    <w:p>
      <w:r>
        <w:t>She smiled, a mixture of pride and humility. “You’ve helped me see that I can find light even when it’s far,” she replied.</w:t>
      </w:r>
    </w:p>
    <w:p/>
    <w:p>
      <w:r>
        <w:t>They stood there, surrounded by strangers, and the quiet between them was filled with everything that had been built over the year—trust, patience, and a shared history that made them feel as if they had never been apart.</w:t>
      </w:r>
    </w:p>
    <w:p/>
    <w:p>
      <w:r>
        <w:t>---</w:t>
      </w:r>
    </w:p>
    <w:p/>
    <w:p>
      <w:r>
        <w:t>### Chapter 9 – The First Dance</w:t>
      </w:r>
    </w:p>
    <w:p/>
    <w:p>
      <w:r>
        <w:t>As the months continued, Lily and Daniel found themselves in a new rhythm. Their relationship, once a slow burn, now felt like a steady flame, each of them providing warmth for the other. They moved in together, blending their worlds—the studio with its canvases and the office with its blueprints.</w:t>
      </w:r>
    </w:p>
    <w:p/>
    <w:p>
      <w:r>
        <w:t>One evening, they attended a local dance class. The music was soft, a slow jazz that made their bodies sway together. They moved in sync, their steps measured, the dance an embodiment of their relationship—patient, deliberate, and deeply connected.</w:t>
      </w:r>
    </w:p>
    <w:p/>
    <w:p>
      <w:r>
        <w:t>After the class, they sat on the porch, watching the city lights blink like fireflies. Daniel leaned his head on Lily’s shoulder, and she felt a sense of belonging that she had never known before.</w:t>
      </w:r>
    </w:p>
    <w:p/>
    <w:p>
      <w:r>
        <w:t>---</w:t>
      </w:r>
    </w:p>
    <w:p/>
    <w:p>
      <w:r>
        <w:t>### Chapter 10 – The Storm</w:t>
      </w:r>
    </w:p>
    <w:p/>
    <w:p>
      <w:r>
        <w:t>A storm rolled in, dark clouds swirling over the city. Lily felt a sudden surge of anxiety, a reminder that life could change in an instant. Daniel, always the calm, held her hand, grounding her with his steady presence.</w:t>
      </w:r>
    </w:p>
    <w:p/>
    <w:p>
      <w:r>
        <w:t>They discussed their fears, the idea of a future that could be unpredictable. Lily confided in Daniel about a childhood trauma that made her wary of sudden change. Daniel listened, his voice a quiet anchor in the storm.</w:t>
      </w:r>
    </w:p>
    <w:p/>
    <w:p>
      <w:r>
        <w:t>They promised to face whatever came together, to not let fear dictate their choices. The storm outside dissipated as they found solace in their shared resolve, a testament to how their slow, steady flame could weather even the darkest of skies.</w:t>
      </w:r>
    </w:p>
    <w:p/>
    <w:p>
      <w:r>
        <w:t>---</w:t>
      </w:r>
    </w:p>
    <w:p/>
    <w:p>
      <w:r>
        <w:t>### Chapter 11 – The Light</w:t>
      </w:r>
    </w:p>
    <w:p/>
    <w:p>
      <w:r>
        <w:t>The seasons changed, and with them, Lily’s work began to flourish. She held her first solo exhibition, the gallery filled with people who admired her art. Daniel stood in the corner, watching her, his eyes reflecting pride and love. He whispered, “I’ve always believed in you,” and his words were a gentle affirmation that resonated deeply.</w:t>
      </w:r>
    </w:p>
    <w:p/>
    <w:p>
      <w:r>
        <w:t>In return, Lily presented Daniel with a painting—a cityscape where the lights were a tapestry of colors, each representing a memory they shared. Daniel’s eyes filled with tears, the gesture a quiet testament to the slow burn that had become their life.</w:t>
      </w:r>
    </w:p>
    <w:p/>
    <w:p>
      <w:r>
        <w:t>They celebrated the success of both their careers, understanding that their individual growth was intertwined with their shared journey.</w:t>
      </w:r>
    </w:p>
    <w:p/>
    <w:p>
      <w:r>
        <w:t>---</w:t>
      </w:r>
    </w:p>
    <w:p/>
    <w:p>
      <w:r>
        <w:t>### Chapter 12 – The Quiet Flame</w:t>
      </w:r>
    </w:p>
    <w:p/>
    <w:p>
      <w:r>
        <w:t>Years passed, and the city around them grew. Their love, like the quiet flame that started in a gallery, never faded. It burned steadily, a constant presence that warmed them during the cold nights and guided them during times of uncertainty.</w:t>
      </w:r>
    </w:p>
    <w:p/>
    <w:p>
      <w:r>
        <w:t>One summer evening, as they walked hand in hand along a riverbank, Lily looked up at the stars reflected in the water. “Do you remember when we first met?” she asked, her voice almost a whisper.</w:t>
      </w:r>
    </w:p>
    <w:p/>
    <w:p>
      <w:r>
        <w:t>Daniel nodded, the memory alive in his eyes. “It feels like a lifetime,” he said, the words soft as the wind.</w:t>
      </w:r>
    </w:p>
    <w:p/>
    <w:p>
      <w:r>
        <w:t>They sat on the riverbank, the stars twinkling above, and for a moment, the world seemed to pause. Their love was not a sudden blaze but a slow, patient fire that had grown with each day, each shared silence, and each quiet moment. In that quiet, they found their home.</w:t>
      </w:r>
    </w:p>
    <w:p/>
    <w:p>
      <w:r>
        <w:t>**Quiet Fires** is a story of patience, of how the most profound connections are often built from small, steady sparks. It invites readers to cherish the slow, deliberate path toward love, reminding us that some of the most enduring flames take time to ignite.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