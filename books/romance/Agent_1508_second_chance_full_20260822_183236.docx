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Untitled</w:t>
      </w:r>
    </w:p>
    <w:p>
      <w:r>
        <w:t>Blurb: Draft in progress.</w:t>
      </w:r>
    </w:p>
    <w:p>
      <w:r>
        <w:t>Characters: TBD</w:t>
      </w:r>
    </w:p>
    <w:p>
      <w:r>
        <w:t>Outline: Chapter plan pending.</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p/>
    <w:p/>
    <w:p>
      <w:r>
        <w:t>CHAPTER 1</w:t>
      </w:r>
    </w:p>
    <w:p/>
    <w:p/>
    <w:p/>
    <w:p>
      <w:r>
        <w:t>The rain had turned the streets of the old town into a glossy river of reflections, the neon signs of the boutique hotel across the square blinking in half‑light like hesitant eyes. Inside the hotel’s lounge, the amber glow of a lone chandelier threw soft halos over the deep‑green leather chairs and the mahogany bar that stretched along the far wall. A faint scent of sandalwood mingled with the faint perfume of fresh coffee, and somewhere in the back a slow jazz piano drifted, its notes curling like smoke around the patrons.</w:t>
      </w:r>
    </w:p>
    <w:p/>
    <w:p>
      <w:r>
        <w:t>Emma lingered at the edge of the room, her fingertips lightly brushing the polished surface of a marble table as if she could smooth out the tremor that rose up from her chest. She wore a navy wool coat that hung just below her hips, its collar turned up against the chill that slipped in through the glass doors every time they opened. Her hair, the color of chestnut in the dim light, was pulled back into a loose knot, a few stray strands escaping to frame a face that had changed little in the five years since she had last walked this hallway.</w:t>
      </w:r>
    </w:p>
    <w:p/>
    <w:p>
      <w:r>
        <w:t>The door opened with a soft chime, and Lucas stepped in, his shoulders hunched against the rain as he shook the droplets from his coat. He was taller than she remembered, the years having added a few inches to his frame, and his once‑dark hair now carried a hint of silver at the temples. He wore a charcoal overcoat, its cuffs turned up, and a navy scarf that matched Emma’s coat—a coincidence, or perhaps a subtle thread pulling him forward. As he moved toward the bar, his eyes flicked over the room, landing on the woman who was still half‑hidden in the shadows.</w:t>
      </w:r>
    </w:p>
    <w:p/>
    <w:p>
      <w:r>
        <w:t>He stopped. For a heartbeat the world seemed to shrink to the space between them, the clink of glasses and the low hum of conversation fading into a muffled backdrop.</w:t>
      </w:r>
    </w:p>
    <w:p/>
    <w:p>
      <w:r>
        <w:t>“Emma?” His voice was rough, the kind that had deepened with age and a little too much whisky.</w:t>
      </w:r>
    </w:p>
    <w:p/>
    <w:p>
      <w:r>
        <w:t>She turned, and the light caught the curve of his jaw, the faint scar on his left cheek that she had once traced with the tip of her finger. The years had softened the sharpness of his features, but the intensity in his eyes remained unchanged—a storm that had never quite settled.</w:t>
      </w:r>
    </w:p>
    <w:p/>
    <w:p>
      <w:r>
        <w:t>“Lucas,” she whispered, the name feeling both foreign and familiar on her tongue. “I didn’t think you’d—”</w:t>
      </w:r>
    </w:p>
    <w:p/>
    <w:p>
      <w:r>
        <w:t>He let out a short, breathy laugh, the sound catching in his throat. “I could say the same about you. I thought you’d left this town for good.”</w:t>
      </w:r>
    </w:p>
    <w:p/>
    <w:p>
      <w:r>
        <w:t>She pressed a hand against the back of her chair, feeling the cool leather under her palm. “I did,” she said, the words tasting like a confession she’d rehearsed a thousand times in the privacy of her apartment. “I moved to the city, got a job at the gallery. I tried to forget... everything.”</w:t>
      </w:r>
    </w:p>
    <w:p/>
    <w:p>
      <w:r>
        <w:t>He took a step closer, the polished floorboard sighing under his weight. The space between them was now no more than a breath. “You still paint?” he asked, his tone softer than the rain outside.</w:t>
      </w:r>
    </w:p>
    <w:p/>
    <w:p>
      <w:r>
        <w:t>A faint smile flickered across Emma’s lips, a tremor of a memory surfacing. “Sometimes,” she replied, the word hanging in the air, “when the light catches the right angle. I still love the way colors bleed into each other, like… like us, maybe.”</w:t>
      </w:r>
    </w:p>
    <w:p/>
    <w:p>
      <w:r>
        <w:t>Lucas’s eyes flickered with something she couldn’t quite name—regret, longing, perhaps a mixture of both. He reached out, his hand hovering a fraction of an inch from her cheek, as if testing whether the air still held the echo of their past.</w:t>
      </w:r>
    </w:p>
    <w:p/>
    <w:p>
      <w:r>
        <w:t>“Emma,” he said, his voice barely louder than the piano’s melancholy refrain, “I’m sorry for how I left. I was scared. I thought I was protecting you.”</w:t>
      </w:r>
    </w:p>
    <w:p/>
    <w:p>
      <w:r>
        <w:t>She swallowed, feeling the knot in her throat tighten, then loosen just enough to let a breath out. “You didn’t protect me,” she whispered. “You just walked away. And I… I tried to move on. I thought I could.”</w:t>
      </w:r>
    </w:p>
    <w:p/>
    <w:p>
      <w:r>
        <w:t>He took another step, the leather of his coat creaking faintly. “I’ve been thinking about you every day, even when I pretended not to. I’d sit in the park we used to go to, and the bench would feel empty without your laugh echoing off the oak trees.”</w:t>
      </w:r>
    </w:p>
    <w:p/>
    <w:p>
      <w:r>
        <w:t>A laugh, brittle and genuine, escaped her. “You still remember the bench,” she said, the memory of afternoons spent lying on the grass, sharing sandwiches and stolen kisses, surfacing like a photograph that had never fully faded.</w:t>
      </w:r>
    </w:p>
    <w:p/>
    <w:p>
      <w:r>
        <w:t>He nodded, his eyes never leaving hers. “I do. And I’m standing here now because I can’t keep pretending the past is a closed chapter. I don’t know if you’ll let me rewrite the rest, but I’d like to try.”</w:t>
      </w:r>
    </w:p>
    <w:p/>
    <w:p>
      <w:r>
        <w:t>The piano swelled, a solitary chord resonating through the room, as if the music itself was urging them forward. Emma’s heart hammered against her ribs, a frantic rhythm that matched the rain’s percussion against the windows. She glanced down at her hands, the ones that had once held his so tightly they had left imprints on each other’s skin.</w:t>
      </w:r>
    </w:p>
    <w:p/>
    <w:p>
      <w:r>
        <w:t>“Do you still have the ring?” she asked, almost too quietly for anyone else to hear.</w:t>
      </w:r>
    </w:p>
    <w:p/>
    <w:p>
      <w:r>
        <w:t>Lucas’s hand tightened around the glass of water he’d just set down on the bar. The ring—a simple gold band he had once slipped onto her finger on a night in June—had been a symbol of a future they had both believed in. He lifted his wrist, and there, nestled in the curve of his knuckles, was a thin band of tarnished silver, the metal etched with a small, almost invisible heart.</w:t>
      </w:r>
    </w:p>
    <w:p/>
    <w:p>
      <w:r>
        <w:t>“It was never yours to keep,” he said, his voice cracking at the edges. “It was supposed to be ours.”</w:t>
      </w:r>
    </w:p>
    <w:p/>
    <w:p>
      <w:r>
        <w:t>Emma felt tears prick at the corners of her eyes, a mixture of grief for the years lost and hope for the moments ahead. She reached out, her fingers brushing his cheek, feeling the roughness of his stubble and the softness of his skin beneath.</w:t>
      </w:r>
    </w:p>
    <w:p/>
    <w:p>
      <w:r>
        <w:t>“Maybe,” she whispered, “we can start with coffee. Then maybe… a walk to that bench?”</w:t>
      </w:r>
    </w:p>
    <w:p/>
    <w:p>
      <w:r>
        <w:t>Lucas’s smile was slow, reverent, as if he were tasting a long‑forgotten flavor. “I’d like that,” he said. “More than anything.”</w:t>
      </w:r>
    </w:p>
    <w:p/>
    <w:p>
      <w:r>
        <w:t>The bartender, a middle‑aged woman with a silver braid looping over her shoulder, slid two steaming cups of cappuccino across the polished wood toward them, the froth forming delicate hearts that seemed to mirror the fragile hope blooming between the two strangers who were, in fact, the same people who had once loved each other with reckless abandon.</w:t>
      </w:r>
    </w:p>
    <w:p/>
    <w:p>
      <w:r>
        <w:t>As they each lifted a cup, the steam curling up and disappearing into the air, Emma felt the weight of the moment settle around them—a warm, intimate cocoon amidst the rain-slicked world outside.</w:t>
      </w:r>
    </w:p>
    <w:p/>
    <w:p>
      <w:r>
        <w:t>“Tell me,” Lucas said, his voice low enough that only she could hear, “what color do you see when you think about tomorrow?”</w:t>
      </w:r>
    </w:p>
    <w:p/>
    <w:p>
      <w:r>
        <w:t>She stared into the dark surface of her coffee, watching the swirl of cream create patterns that reminded her of sunrise. “I see… teal,” she answered after a pause, “the kind of blue that leans toward green, like the sea after a storm. It’s calm, but there’s still movement beneath.”</w:t>
      </w:r>
    </w:p>
    <w:p/>
    <w:p>
      <w:r>
        <w:t>He chuckled softly, a sound that seemed to lift a little of the tension from the room. “Teal,” he repeated, as if tasting the word. “I always thought you’d say violet. Something wild. But teal… that’s… beautiful.”</w:t>
      </w:r>
    </w:p>
    <w:p/>
    <w:p>
      <w:r>
        <w:t>Emma’s eyes met his, and for a fraction of a second, the room fell away, leaving only the two of them suspended in a fragile present. The rain hammered on the windows, the city’s neon lights painted fleeting ribbons on the glass, and the jazz piano continued its mournful, hopeful melody.</w:t>
      </w:r>
    </w:p>
    <w:p/>
    <w:p>
      <w:r>
        <w:t>Outside, the storm began to ease, the drops thinning into a gentle drizzle. Inside, the lounge seemed to hold its breath, waiting for the next note, the next word, the next step. And as they sipped their coffee, the world around them softened, making room for a second chance that felt as inevitable as the sunrise after night.</w:t>
      </w:r>
    </w:p>
    <w:p/>
    <w:p/>
    <w:p>
      <w:r>
        <w:t>CHAPTER 2</w:t>
      </w:r>
    </w:p>
    <w:p/>
    <w:p/>
    <w:p/>
    <w:p/>
    <w:p>
      <w:r>
        <w:t>CHAPTER 3</w:t>
      </w:r>
    </w:p>
    <w:p/>
    <w:p/>
    <w:p/>
    <w:p/>
    <w:p>
      <w:r>
        <w:t>CHAPTER 4</w:t>
      </w:r>
    </w:p>
    <w:p/>
    <w:p/>
    <w:p/>
    <w:p/>
    <w:p>
      <w:r>
        <w:t>CHAPTER 5</w:t>
      </w:r>
    </w:p>
    <w:p/>
    <w:p/>
    <w:p/>
    <w:p/>
    <w:p>
      <w:r>
        <w:t>CHAPTER 6</w:t>
      </w:r>
    </w:p>
    <w:p/>
    <w:p/>
    <w:p/>
    <w:p/>
    <w:p>
      <w:r>
        <w:t>&lt;think&gt;</w:t>
      </w:r>
    </w:p>
    <w:p>
      <w:r>
        <w:t>Here's a thinking process:</w:t>
      </w:r>
    </w:p>
    <w:p/>
    <w:p>
      <w:r>
        <w:t>1.  **Analyze User Input:**</w:t>
      </w:r>
    </w:p>
    <w:p>
      <w:r>
        <w:t xml:space="preserve">   - **Role/Persona:** Agent_1508. Write like a human novelist, not an AI. Put people in rooms. Let them talk. Describe what they see and feel.</w:t>
      </w:r>
    </w:p>
    <w:p>
      <w:r>
        <w:t xml:space="preserve">   - **Task:** Write the next section of Chapter 6 of an original novel.</w:t>
      </w:r>
    </w:p>
    <w:p>
      <w:r>
        <w:t xml:space="preserve">   - **Category:** Romance</w:t>
      </w:r>
    </w:p>
    <w:p>
      <w:r>
        <w:t xml:space="preserve">   - **Topic:** Second chance</w:t>
      </w:r>
    </w:p>
    <w:p>
      <w:r>
        <w:t xml:space="preserve">   - **Style:** Emotional, dialogue-heavy, detailed settings</w:t>
      </w:r>
    </w:p>
    <w:p>
      <w:r>
        <w:t xml:space="preserve">   - **Constraints:** Use natural dialogue and physical description. Do not summarize. Write actual scenes. Continue from the provided text.</w:t>
      </w:r>
    </w:p>
    <w:p>
      <w:r>
        <w:t xml:space="preserve">   - **Provided Text:** Ends with Emma and Lucas in a coffee lounge, rain easing outside, jazz playing, discussing colors ("teal" vs "violet"), a sense of fragile hope and second chances.</w:t>
      </w:r>
    </w:p>
    <w:p/>
    <w:p>
      <w:r>
        <w:t>2.  **Deconstruct Constraints &amp; Style Requirements:**</w:t>
      </w:r>
    </w:p>
    <w:p>
      <w:r>
        <w:t xml:space="preserve">   - *Human novelist tone:* Avoid AI tropes (overly perfect symmetry, clichéd metaphors, telling instead of showing, excessive exposition). Focus on sensory details, subtext, natural pauses, imperfect dialogue, physical reactions.</w:t>
      </w:r>
    </w:p>
    <w:p>
      <w:r>
        <w:t xml:space="preserve">   - *Romance/Second Chance:* Needs emotional tension, history between them, unspoken feelings, a moment that pushes them toward reconciliation or deepens the connection.</w:t>
      </w:r>
    </w:p>
    <w:p>
      <w:r>
        <w:t xml:space="preserve">   - *Dialogue-heavy:* Keep talking to a good portion, but ground it in action and observation. Let silence and gestures carry weight.</w:t>
      </w:r>
    </w:p>
    <w:p>
      <w:r>
        <w:t xml:space="preserve">   - *Detailed settings:* Expand on the lounge, the weather, lighting, textures, sounds. Make the room feel lived-in and atmospheric.</w:t>
      </w:r>
    </w:p>
    <w:p>
      <w:r>
        <w:t xml:space="preserve">   - *No summarizing:* Show, don't tell. Keep it in real-time scene format.</w:t>
      </w:r>
    </w:p>
    <w:p>
      <w:r>
        <w:t xml:space="preserve">   - *Continue seamlessly:* Pick up right after the last line, maintaining tone and pacing.</w:t>
      </w:r>
    </w:p>
    <w:p/>
    <w:p>
      <w:r>
        <w:t>3.  **Brainstorming Scene Elements:**</w:t>
      </w:r>
    </w:p>
    <w:p>
      <w:r>
        <w:t xml:space="preserve">   - *Setting:* The jazz lounge/coffee shop. Rain-streaked windows, neon signs bleeding through glass, worn velvet booth, scent of roasted beans and damp wool, condensation on cups, a cracked ceramic saucer, the piano player taking a break, clinking spoons, distant cab door slam.</w:t>
      </w:r>
    </w:p>
    <w:p>
      <w:r>
        <w:t xml:space="preserve">   - *Characters:* Emma (observant, guarded but thawing, carries guilt/regret, physically tense but trying to relax), Lucas (steady, patient, remembers her tells, voice warm, fingers calloused or scarred, eyes that track her reactions).</w:t>
      </w:r>
    </w:p>
    <w:p>
      <w:r>
        <w:t xml:space="preserve">   - *Dialogue Direction:* Shift from abstract/color metaphor to grounded, personal history. Maybe he brings up something specific from their past. A memory that hurts but also connects them. They acknowledge the time apart, the reasons they left, without melodrama. Let subtext do the work.</w:t>
      </w:r>
    </w:p>
    <w:p>
      <w:r>
        <w:t xml:space="preserve">   - *Physical/Emotional Beats:* </w:t>
      </w:r>
    </w:p>
    <w:p>
      <w:r>
        <w:t xml:space="preserve">     - Emma fiddles with her cup, feels the heat seeping into her palms.</w:t>
      </w:r>
    </w:p>
    <w:p>
      <w:r>
        <w:t xml:space="preserve">     - Lucas leans in, elbows on the scarred table, casual but intentional.</w:t>
      </w:r>
    </w:p>
    <w:p>
      <w:r>
        <w:t xml:space="preserve">     - A lull in music. The sound of rain on the awning.</w:t>
      </w:r>
    </w:p>
    <w:p>
      <w:r>
        <w:t xml:space="preserve">     - He notices something about her (a habit, a scar, a ring she never took off, the way she holds her breath).</w:t>
      </w:r>
    </w:p>
    <w:p>
      <w:r>
        <w:t xml:space="preserve">     - She responds, voice catching slightly.</w:t>
      </w:r>
    </w:p>
    <w:p>
      <w:r>
        <w:t xml:space="preserve">     - A moment of vulnerability. A touch? Maybe just hands brushing, or a shared look that lingers too long.</w:t>
      </w:r>
    </w:p>
    <w:p>
      <w:r>
        <w:t xml:space="preserve">     - End on a note of quiet commitment/forward motion, not a grand declaration.</w:t>
      </w:r>
    </w:p>
    <w:p/>
    <w:p>
      <w:r>
        <w:t>4.  **Drafting - Paragraph by Paragraph (Mental Refinement):**</w:t>
      </w:r>
    </w:p>
    <w:p>
      <w:r>
        <w:t xml:space="preserve">   *(Start right after the last line)*</w:t>
      </w:r>
    </w:p>
    <w:p>
      <w:r>
        <w:t xml:space="preserve">   The piano player ran his hand along the keys, drawing out a low, resonant chord that lingered in the damp air. Lucas didn’t pull his eyes away from hers. He set his cup down with a soft click, the saucer catching a ripple of amber light from the pendant above.</w:t>
      </w:r>
    </w:p>
    <w:p/>
    <w:p>
      <w:r>
        <w:t xml:space="preserve">   “You used to wear teal,” he said, quiet but steady. “That dress at the gallery opening. The one with the frayed hem you refused to get fixed because it ‘had character.’”</w:t>
      </w:r>
    </w:p>
    <w:p/>
    <w:p>
      <w:r>
        <w:t xml:space="preserve">   Emma’s throat tightened. She hadn’t thought of that dress in years. The memory came uninvited—the sting of cheap champagne, the way he’d pulled her into the alley to kiss her when the noise inside got too loud, the rain already starting then, too.</w:t>
      </w:r>
    </w:p>
    <w:p/>
    <w:p>
      <w:r>
        <w:t xml:space="preserve">   “I burned it,” she said, before she could stop herself. Her fingers found the rim of her cup, tracing the hairline crack. “Last winter. When I was packing up the apartment. I could have thrown it with the rest, but I... I didn’t want it around. It felt like carrying a ghost.”</w:t>
      </w:r>
    </w:p>
    <w:p/>
    <w:p>
      <w:r>
        <w:t xml:space="preserve">   Lucas exhaled, slow. His thumb rubbed against his lower lip, a habit she’d known since college, back when they shared a studio with peeling paint and a radiator that clanked at 3 a.m. “I kept the receipt,” he admitted, almost sheepish. “From the dry cleaner when the stain wouldn’t come out. I don’t know why. Just... it was there. On the dash of my car for a long time.”</w:t>
      </w:r>
    </w:p>
    <w:p/>
    <w:p>
      <w:r>
        <w:t xml:space="preserve">   A laugh slipped out of her, brittle at first, then warmer. “Lucas.”</w:t>
      </w:r>
    </w:p>
    <w:p/>
    <w:p>
      <w:r>
        <w:t xml:space="preserve">   “I know.” He leaned forward, forearms resting on the scarred Formica. The neon sign outside—*OPEN* in flickering red—caught the edge of his jaw, carving shadows into the familiar lines around his eyes. He looked older. Not in a way that aged him, but in a way that settled him. “I spent three years telling myself I didn’t miss it. The dress. The argument about the thermostat. The way you always stole my hoodies and never gave them back.” He paused. “But that’s not where it started, is it?”</w:t>
      </w:r>
    </w:p>
    <w:p/>
    <w:p>
      <w:r>
        <w:t xml:space="preserve">   Emma’s breath caught. The jazz trio had moved into something slower, something aching. She watched a drop of water race down the window, leaving a clean trail through the grime. “You left,” she said. It wasn’t an accusation. Just a fact, laid between them like a worn photograph. “You got the fellowship, and you went to Berlin, and you said you needed to figure out who you were without... us.”</w:t>
      </w:r>
    </w:p>
    <w:p/>
    <w:p>
      <w:r>
        <w:t xml:space="preserve">   “And you stayed,” he said, voice dropping. “You took the job at the clinic. You buried yourself in shifts until your hands shook, and you told everyone you were fine.”</w:t>
      </w:r>
    </w:p>
    <w:p/>
    <w:p>
      <w:r>
        <w:t xml:space="preserve">   The air between them grew thick, charged but not hostile. She could smell the faint cedar of his coat, the citrus of his soap, the damp wool of his sweater. So close.</w:t>
      </w:r>
    </w:p>
    <w:p/>
    <w:p>
      <w:r>
        <w:t xml:space="preserve">   “I wasn’t fine,” she whispered. “I was just... practicing not breaking. I thought if I got good enough at it, it wouldn’t hurt when you didn’t call.”</w:t>
      </w:r>
    </w:p>
    <w:p/>
    <w:p>
      <w:r>
        <w:t xml:space="preserve">   Lucas’s hand moved. Not fast, not hesitant. Just deliberate. His fingers brushed the back of her knuckles, warm and calloused, stopping just short of her wedding ring—or rather, the space where it used to be. He’d noticed. He always noticed.</w:t>
      </w:r>
    </w:p>
    <w:p/>
    <w:p>
      <w:r>
        <w:t xml:space="preserve">   “I called,” he said. “Not the way you needed. But every Tuesday for six months, I dialed your number and listened to the voicemail beep out. I just couldn’t... I didn’t know what to say that wouldn’t sound like an excuse.”</w:t>
      </w:r>
    </w:p>
    <w:p/>
    <w:p>
      <w:r>
        <w:t xml:space="preserve">   Emma’s eyes burned. She blinked hard, focusing on the grain of the table, the way his thumb pressed into his palm. “You don’t owe me an excuse.”</w:t>
      </w:r>
    </w:p>
    <w:p/>
    <w:p>
      <w:r>
        <w:t xml:space="preserve">   “I do,” he said. “I owe you the truth. I was terrified. That’s the only honest thing I’ve got. Not the career, not the city, not the stupid mentor who told me to cut loose ends. I was scared that if I stayed, if I let us be real, I’d realize I wasn’t enough to keep you from leaving when it got hard.” He shook his head, a faint, self-deprecating smile touching his mouth. “Turns out, I was the one who ran.”</w:t>
      </w:r>
    </w:p>
    <w:p/>
    <w:p>
      <w:r>
        <w:t xml:space="preserve">   She turned her hand over. Just slightly. Enough for her pinky to rest against his. The contact sent a quiet jolt up her arm, grounding, terrifying, familiar. Outside, a bus hissed to a stop, doors folding open with a mechanical sigh. A couple stepped onto the curb, sharing an umbrella, laughing at something neither of them heard.</w:t>
      </w:r>
    </w:p>
    <w:p/>
    <w:p>
      <w:r>
        <w:t xml:space="preserve">   “Teal,” she repeated, her voice steadier now. “Not because I’m calm. But because the sea doesn’t stop moving. It just... learns how to carry the weight.”</w:t>
      </w:r>
    </w:p>
    <w:p/>
    <w:p>
      <w:r>
        <w:t xml:space="preserve">   Lucas looked down at their hands, then back up at her. The red neon caught in his pupils, turning them dark and bright all at once. “Then let’s stop pretending we’re still ships passing in the night,” he said. “I’m still here, Em. I’m right here.”</w:t>
      </w:r>
    </w:p>
    <w:p/>
    <w:p>
      <w:r>
        <w:t xml:space="preserve">   She didn’t pull away. She let her fingers curl, just barely, around his. The coffee had gone cold, but her palms were warm. The piano player began a new progression, tentative at first, then sure. And for the first time in years, the room didn’t feel like a place they were just passing through.</w:t>
      </w:r>
    </w:p>
    <w:p/>
    <w:p>
      <w:r>
        <w:t>5.  **Self-Correction/Refinement during drafting:**</w:t>
      </w:r>
    </w:p>
    <w:p>
      <w:r>
        <w:t xml:space="preserve">   - *Check against constraints:* </w:t>
      </w:r>
    </w:p>
    <w:p>
      <w:r>
        <w:t xml:space="preserve">     - Human novelist tone? Yes, focuses on sensory details, subtext, imperfect dialogue, avoids AI clichés.</w:t>
      </w:r>
    </w:p>
    <w:p>
      <w:r>
        <w:t xml:space="preserve">     - Romance/Second chance? Central theme, emotional tension, history acknowledged, quiet commitment.</w:t>
      </w:r>
    </w:p>
    <w:p>
      <w:r>
        <w:t xml:space="preserve">     - Emotional/dialogue-heavy? Yes, dialogue drives the scene, interwoven with physical reactions and setting.</w:t>
      </w:r>
    </w:p>
    <w:p>
      <w:r>
        <w:t xml:space="preserve">     - Detailed settings? Neon light, scarred Formica, jazz piano, rain on window, bus, umbrella, coffee temperature, textures.</w:t>
      </w:r>
    </w:p>
    <w:p>
      <w:r>
        <w:t xml:space="preserve">     - Natural dialogue? Pauses, interruptions, fragmented sentences, subtext, callbacks to past details.</w:t>
      </w:r>
    </w:p>
    <w:p>
      <w:r>
        <w:t xml:space="preserve">     - No summarizing? Entirely scene-based, real-time.</w:t>
      </w:r>
    </w:p>
    <w:p>
      <w:r>
        <w:t xml:space="preserve">     - Continues seamlessly? Picks up right after the last line, matches tone and pacing.</w:t>
      </w:r>
    </w:p>
    <w:p>
      <w:r>
        <w:t xml:space="preserve">   - *Potential issues:* </w:t>
      </w:r>
    </w:p>
    <w:p>
      <w:r>
        <w:t xml:space="preserve">     - "wedding ring—or rather, the space where it used to be" - might imply marriage, which could complicate the "second chance lovers" trope. Maybe change to just "the faint silver band she never took off" or remove it to avoid unintended baggage. Actually, keeping it subtle is fine, but I'll adjust to avoid marriage implication unless it's established. I'll change it to just "the space where her father's ring sat" or just remove the ring reference entirely to keep focus on them. Let's go with: "stopping just short of the back of her hand, where the skin was still marked from years of thinning rings." Actually, simpler: "stopping just short of her knuckles." I'll keep it clean.</w:t>
      </w:r>
    </w:p>
    <w:p>
      <w:r>
        <w:t xml:space="preserve">     - Check pacing: The dialogue flows well, but I want to make sure the physicality grounds it more. Add more micro-movements.</w:t>
      </w:r>
    </w:p>
    <w:p>
      <w:r>
        <w:t xml:space="preserve">     - Ensure the "teal" callback doesn't feel forced. It works as an emotional anchor.</w:t>
      </w:r>
    </w:p>
    <w:p>
      <w:r>
        <w:t xml:space="preserve">     - Let's tighten the prose, remove any overly poetic AI-isms, keep it raw and grounded.</w:t>
      </w:r>
    </w:p>
    <w:p/>
    <w:p>
      <w:r>
        <w:t xml:space="preserve">   *Revised mental draft (incorporating tweaks):*</w:t>
      </w:r>
    </w:p>
    <w:p>
      <w:r>
        <w:t xml:space="preserve">   Focus on tactile details: the condensation on the glass, the worn vinyl booth, the smell of petrichor and roasted seeds, the weight of silence, the exact cadence of their voices. Make sure the dialogue feels like real people talking around a wound, not reciting themes.</w:t>
      </w:r>
    </w:p>
    <w:p/>
    <w:p>
      <w:r>
        <w:t xml:space="preserve">   I'll write it out carefully now. </w:t>
      </w:r>
    </w:p>
    <w:p>
      <w:r>
        <w:t xml:space="preserve">   Structure:</w:t>
      </w:r>
    </w:p>
    <w:p>
      <w:r>
        <w:t xml:space="preserve">   - Piano chord lingers</w:t>
      </w:r>
    </w:p>
    <w:p>
      <w:r>
        <w:t xml:space="preserve">   - Lucas brings up a specific memory (the dress)</w:t>
      </w:r>
    </w:p>
    <w:p>
      <w:r>
        <w:t xml:space="preserve">   - Emma reacts, admits burning it</w:t>
      </w:r>
    </w:p>
    <w:p>
      <w:r>
        <w:t xml:space="preserve">   - Lucas reveals his own keep-sake/receipt (shows he held on too)</w:t>
      </w:r>
    </w:p>
    <w:p>
      <w:r>
        <w:t xml:space="preserve">   - They address the why of the breakup/time apart (fear, not lack of love)</w:t>
      </w:r>
    </w:p>
    <w:p>
      <w:r>
        <w:t xml:space="preserve">   - Physical contact (hand touch)</w:t>
      </w:r>
    </w:p>
    <w:p>
      <w:r>
        <w:t xml:space="preserve">   - Emma's response to "teal" recontextualized</w:t>
      </w:r>
    </w:p>
    <w:p>
      <w:r>
        <w:t xml:space="preserve">   - Lucas's quiet declaration</w:t>
      </w:r>
    </w:p>
    <w:p>
      <w:r>
        <w:t xml:space="preserve">   - Ending on a grounded, hopeful note without wrapping it up too neatly.</w:t>
      </w:r>
    </w:p>
    <w:p/>
    <w:p>
      <w:r>
        <w:t xml:space="preserve">   All constraints met. Proceed. </w:t>
      </w:r>
    </w:p>
    <w:p>
      <w:r>
        <w:t xml:space="preserve">   Output matches the refined version.✅</w:t>
      </w:r>
    </w:p>
    <w:p>
      <w:r>
        <w:t xml:space="preserve">   *Self-Correction/Verification during thought:*</w:t>
      </w:r>
    </w:p>
    <w:p>
      <w:r>
        <w:t xml:space="preserve">   - "Do not summarize. Write actual scenes." -&gt; Checked. It's fully scene-driven.</w:t>
      </w:r>
    </w:p>
    <w:p>
      <w:r>
        <w:t xml:space="preserve">   - "Dialogue-heavy" -&gt; About 60% dialogue with integrated action.</w:t>
      </w:r>
    </w:p>
    <w:p>
      <w:r>
        <w:t xml:space="preserve">   - "Detailed settings" -&gt; Woven throughout, not dumped.</w:t>
      </w:r>
    </w:p>
    <w:p>
      <w:r>
        <w:t xml:space="preserve">   - "Emotional, romance, second chance" -&gt; Core of the scene.</w:t>
      </w:r>
    </w:p>
    <w:p>
      <w:r>
        <w:t xml:space="preserve">   - "Continue from this" -&gt; Starts immediately after the last line.</w:t>
      </w:r>
    </w:p>
    <w:p>
      <w:r>
        <w:t xml:space="preserve">   - Tone: Human novelist, not AI. I'll avoid overly symmetrical metaphors, keep sentences varied, use concrete nouns, let silence and gesture do work.</w:t>
      </w:r>
    </w:p>
    <w:p/>
    <w:p>
      <w:r>
        <w:t xml:space="preserve">   Ready. Output matches the drafted text. </w:t>
      </w:r>
    </w:p>
    <w:p>
      <w:r>
        <w:t xml:space="preserve">   One minor adjustment: I'll make sure the transition from the prompt's last line is seamless. The prompt ends with: "...making room for a second chance that felt as inevitable as the sunrise after night." I'll start right after that, maybe with the piano player's chord or the physical shift in the booth. I'll begin with the sound of the spoon clinking or the shift in posture to ground it.</w:t>
      </w:r>
    </w:p>
    <w:p/>
    <w:p>
      <w:r>
        <w:t xml:space="preserve">   Let's write it out carefully. </w:t>
      </w:r>
    </w:p>
    <w:p>
      <w:r>
        <w:t xml:space="preserve">   *Output Generation* (matches the final refined version)</w:t>
      </w:r>
    </w:p>
    <w:p>
      <w:r>
        <w:t xml:space="preserve">   "The piano player struck a low C, let it bleed into the hum of the radiator, then fell quiet." -&gt; Good start.</w:t>
      </w:r>
    </w:p>
    <w:p>
      <w:r>
        <w:t xml:space="preserve">   I'll ensure the prose stays tight, sensory, and character-driven. No fluff. All constraints met.✅</w:t>
      </w:r>
    </w:p>
    <w:p>
      <w:r>
        <w:t xml:space="preserve">   Proceeds. </w:t>
      </w:r>
    </w:p>
    <w:p>
      <w:r>
        <w:t xml:space="preserve">   [Output Generation] -&gt; *See response.* </w:t>
      </w:r>
    </w:p>
    <w:p>
      <w:r>
        <w:t xml:space="preserve">   *Self-Correction/Note during generation prep:* I need to make sure I don't accidentally summarize the prompt's ending. I'll just continue directly. The prompt ends mid-thought almost, but it's a complete sentence. I'll start fresh with the next beat. All good. </w:t>
      </w:r>
    </w:p>
    <w:p>
      <w:r>
        <w:t xml:space="preserve">   Output matches the final polished version. </w:t>
      </w:r>
    </w:p>
    <w:p>
      <w:r>
        <w:t xml:space="preserve">   [Done.] </w:t>
      </w:r>
    </w:p>
    <w:p>
      <w:r>
        <w:t xml:space="preserve">   *Output Generation* (proceeds)</w:t>
      </w:r>
    </w:p>
    <w:p>
      <w:r>
        <w:t>&lt;/think&gt;</w:t>
      </w:r>
    </w:p>
    <w:p/>
    <w:p>
      <w:r>
        <w:t>The piano player struck a low C, let it bleed into the hum of the radiator, then fell quiet.</w:t>
      </w:r>
    </w:p>
    <w:p/>
    <w:p/>
    <w:p>
      <w:r>
        <w:t>CHAPTER 7</w:t>
      </w:r>
    </w:p>
    <w:p/>
    <w:p/>
    <w:p/>
    <w:p>
      <w:r>
        <w:t>The piano player struck a low C, let it bleed into the hum of the radiator, then fell quiet. The brass of the note lingered like a secret, a single thread pulled tight against the metallic whisper of the old metal pipes beneath the floorboards. Mara pushed her chair back with a soft sigh and slipped her hand into the chipped ceramic mug that sat on the counter, the ceramic's faint floral pattern dimming under the sodium yellow glow of the neon sign that flickered across the wall behind the jukebox.</w:t>
      </w:r>
    </w:p>
    <w:p/>
    <w:p>
      <w:r>
        <w:t>"You always know how to make the night feel like a promise," she murmured to the bartender, her voice low enough to blend with the hum of the radiator.</w:t>
      </w:r>
    </w:p>
    <w:p/>
    <w:p>
      <w:r>
        <w:t>The bartender, a wiry man with a flour‑speckled apron, nodded toward Leo. He had been at the piano for an hour, eyes closed, fingers dancing across the keys with a practiced grace that made the old instrument feel alive. His hair was a wild halo of curls, his sleeves rolled up to his elbows, and his jacket hung loosely over a pair of jeans that had seen better days. When Leo looked up, his gaze fell on Mara, and for a moment the air seemed to hold its breath.</w:t>
      </w:r>
    </w:p>
    <w:p/>
    <w:p>
      <w:r>
        <w:t>Mara slid the mug down the counter, the glass clinking against the wood. She stepped closer, her heart thudding against her ribs like a drum in a quiet room. The radiator hissed, a low, steady sound that was almost comforting. She could feel the heat on her face, the warm air curling around her, and she knew that this old room smelled of burnt sugar, stale coffee, and the faint scent of woodsmoke that clung to the rafters.</w:t>
      </w:r>
    </w:p>
    <w:p/>
    <w:p>
      <w:r>
        <w:t>"Leo," she whispered, her voice trembling. "You played that low C again. You always do. It’s like… like a lullaby for the broken."</w:t>
      </w:r>
    </w:p>
    <w:p/>
    <w:p>
      <w:r>
        <w:t>Leo's eyes flicked to hers, the corners crinkling in a small, almost involuntary smile. He took a breath, the steam from his breath fogging the air just enough to blur the neon letters of the sign a little. He looked back at the piano, then at Mara, and said, "Mara, you always bring the light when the night is darkest. Remember when we used to play together in that dusty garage? That was a different kind of music."</w:t>
      </w:r>
    </w:p>
    <w:p/>
    <w:p>
      <w:r>
        <w:t>Mara’s fingers tightened on the mug until they trembled. She had heard that song, the one that had played on the radio the night before her mother died. The memory of the garage, the way the dust curled like smoke in the light, the way Leo’s hands moved over the strings… She felt a sting in her chest, a painful, aching tug that pulled at the edges of her memory. "I didn't know how to leave," she confessed, the words spilling out like water from a broken dam. "I thought I could keep my heart closed and everything would be fine."</w:t>
      </w:r>
    </w:p>
    <w:p/>
    <w:p>
      <w:r>
        <w:t>Leo's hands moved again, his fingers sliding over the keys, the sound soft but resonant. The radiator hummed, a constant, comforting presence. "We were all afraid of the silence," he said. "But the silence is the worst thing you can hear. It’s the echo of a missed beat. I heard that low C before I left. I thought I was making a mistake by not following the music. I thought I was protecting myself. But maybe, we were protecting each other."</w:t>
      </w:r>
    </w:p>
    <w:p/>
    <w:p>
      <w:r>
        <w:t>Mara's throat closed. She felt the old ache, but she also felt the warmth from the radiator seeping into her skin like a second wind. "I came here tonight, not knowing what I wanted to find," she said. "I wanted to hear your music again, to feel that connection. And I realized that the only thing that keeps a second chance alive is the willingness to be vulnerable."</w:t>
      </w:r>
    </w:p>
    <w:p/>
    <w:p>
      <w:r>
        <w:t>Leo’s eyes softened. "I thought about the night I left, about that low C I played and how it echoed into the radiator and out into the world. I thought about how that note could be a promise— a promise to return, to come back for the pieces that I left behind."</w:t>
      </w:r>
    </w:p>
    <w:p/>
    <w:p>
      <w:r>
        <w:t>They fell into a quiet, comfortable silence. The radiator's hum was the only sound that filled the room, a steady pulse that matched their breathing. The neon sign flickered, painting the walls in a warm amber that made the room feel like it was wrapped in a cocoon. Mara leaned against the counter, her back to the bartender, her fingers brushing the chipped ceramic of her mug. The radiator's heat seemed to press against her skin, like a gentle hand that whispered, "It's okay, you can stay."</w:t>
      </w:r>
    </w:p>
    <w:p/>
    <w:p>
      <w:r>
        <w:t>Leo's hands stopped moving. He leaned in, his voice low and almost conspiratorial, "What if I told you I want to bring the music back into your life? The piano, the rhythm, the way we used to make it feel like a promise. Not just a promise that we made to each other, but a promise to ourselves."</w:t>
      </w:r>
    </w:p>
    <w:p/>
    <w:p>
      <w:r>
        <w:t>Mara looked at him, and the room seemed to tilt, the hum of the radiator becoming a steady heartbeat. "I don't know if I can do that," she whispered. "I don't know if I can let the past slip away. But I do know I miss that sound, that feeling, that feeling that I had a second chance."</w:t>
      </w:r>
    </w:p>
    <w:p/>
    <w:p>
      <w:r>
        <w:t>A quiet laugh escaped Leo, a laugh that carried a hint of relief. "Then let's start with the low C," he said. "I’ll play it again, and we’ll see if the song changes."</w:t>
      </w:r>
    </w:p>
    <w:p/>
    <w:p>
      <w:r>
        <w:t>The radiator hummed as if it could understand. Mara nodded, the sound of the radiator and the low C blending into a single, steady rhythm. The old piano waited, patient, the keys gleaming with the promise of a new beginning.</w:t>
      </w:r>
    </w:p>
    <w:p/>
    <w:p>
      <w:r>
        <w:t>The night deepened, the neon flickered, the radiator hummed, and the music began to rise again, a second chance humming through the cracked walls, like a sunrise after night. The two of them sat together, their hearts beating in time with the old, worn instrument, and the promise that tomorrow would be different.</w:t>
      </w:r>
    </w:p>
    <w:p/>
    <w:p/>
    <w:p>
      <w:r>
        <w:t>CHAPTER 8</w:t>
      </w:r>
    </w:p>
    <w:p/>
    <w:p/>
    <w:p/>
    <w:p/>
    <w:p>
      <w:r>
        <w:t>CHAPTER 9</w:t>
      </w:r>
    </w:p>
    <w:p/>
    <w:p/>
    <w:p/>
    <w:p/>
    <w:p>
      <w:r>
        <w:t>CHAPTER 10</w:t>
      </w:r>
    </w:p>
    <w:p/>
    <w:p/>
    <w:p/>
    <w:p/>
    <w:p>
      <w:r>
        <w:t>CHAPTER 11</w:t>
      </w:r>
    </w:p>
    <w:p/>
    <w:p/>
    <w:p/>
    <w:p/>
    <w:p>
      <w:r>
        <w:t>CHAPTER 12</w:t>
      </w:r>
    </w:p>
    <w:p/>
    <w:p/>
    <w:p/>
    <w:p/>
    <w:p>
      <w:r>
        <w:t>&lt;think&gt;</w:t>
      </w:r>
    </w:p>
    <w:p>
      <w:r>
        <w:t>Thinking Process:</w:t>
      </w:r>
    </w:p>
    <w:p/>
    <w:p>
      <w:r>
        <w:t>1.  **Deconstruct the Prompt:**</w:t>
      </w:r>
    </w:p>
    <w:p>
      <w:r>
        <w:t xml:space="preserve">    *   **Goal:** Write the next section of Chapter 12 of an original novel.</w:t>
      </w:r>
    </w:p>
    <w:p>
      <w:r>
        <w:t xml:space="preserve">    *   **Category:** Romance.</w:t>
      </w:r>
    </w:p>
    <w:p>
      <w:r>
        <w:t xml:space="preserve">    *   **Topic:** Second chance.</w:t>
      </w:r>
    </w:p>
    <w:p>
      <w:r>
        <w:t xml:space="preserve">    *   **Style:** Emotional, dialogue-heavy, detailed settings.</w:t>
      </w:r>
    </w:p>
    <w:p>
      <w:r>
        <w:t xml:space="preserve">    *   **Constraints:** Natural dialogue, physical description, no summary, actual scenes, write like a human novelist (Agent_1508), put people in rooms, let them talk, describe what they see and feel.</w:t>
      </w:r>
    </w:p>
    <w:p>
      <w:r>
        <w:t xml:space="preserve">    *   **Context:** Mara is at a bar/counter with a chipped mug. Leo is there. They discuss music, the piano, a past promise, and a "second chance." Leo mentions playing the "low C." They both nodded, and the text implies they move to the piano or the music starts. The last paragraph mentions the music rising, them sitting together, hearts beating in time, promise of tomorrow.</w:t>
      </w:r>
    </w:p>
    <w:p/>
    <w:p>
      <w:r>
        <w:t>2.  **Analyze the Preceding Text (Critique &amp; Continuity):**</w:t>
      </w:r>
    </w:p>
    <w:p>
      <w:r>
        <w:t xml:space="preserve">    *   *Preceding text analysis:* The provided text ends with a somewhat poetic, almost summary-like conclusion ("The night deepened... music began to rise... promise that tomorrow would be different.").</w:t>
      </w:r>
    </w:p>
    <w:p>
      <w:r>
        <w:t xml:space="preserve">    *   *Challenge:* The user asked *not* to summarize. The provided text actually ends on a summarizing note. To continue effectively, I need to "drill down" from that summary back into a concrete scene. If the previous text says "the music began to rise," the next text should show the mechanics of that rising music, the awkwardness, the reality of sitting at a piano, the dust, the touch, the hesitation. A human novelist wouldn't just keep summarizing; they'd show the action.</w:t>
      </w:r>
    </w:p>
    <w:p>
      <w:r>
        <w:t xml:space="preserve">    *   *Action:* Start with the immediate physical reality. Leo at the piano. Mara watching or joining. The "low C" was the agreement. Show the low C.</w:t>
      </w:r>
    </w:p>
    <w:p/>
    <w:p>
      <w:r>
        <w:t>3.  **Brainstorming Scene Elements:**</w:t>
      </w:r>
    </w:p>
    <w:p>
      <w:r>
        <w:t xml:space="preserve">    *   *Setting:* The "cracked walls," "neon flickered," "old piano." It's a dive bar or a dusty corner of a place. The radiator is a key sensory detail (heat, sound). The chipped mug is still there? Maybe she puts it down.</w:t>
      </w:r>
    </w:p>
    <w:p>
      <w:r>
        <w:t xml:space="preserve">    *   *Characters:*</w:t>
      </w:r>
    </w:p>
    <w:p>
      <w:r>
        <w:t xml:space="preserve">        *   *Mara:* Hesitant, scared of the past, missing the feeling but afraid of the pain associated with it. Physical cues: trembling fingers, avoiding eye contact, gripping the mug, the heat of the radiator vs. the cold of memory.</w:t>
      </w:r>
    </w:p>
    <w:p>
      <w:r>
        <w:t xml:space="preserve">        *   *Leo:* Patient, encouraging, maybe hiding his own vulnerability behind the music. He's driving this "second chance." Physical cues: rolling up sleeves, dusting keys, the look in his eyes, the way his hands move.</w:t>
      </w:r>
    </w:p>
    <w:p>
      <w:r>
        <w:t xml:space="preserve">    *   *Sensory Details:* Smell of stale beer, dust, rain? Sound of the low C (wah-won), the clack of hammers inside the piano, the radiator hiss, the neon buzz. Touch of ivory keys (worn smooth), the cold air vs. radiator heat.</w:t>
      </w:r>
    </w:p>
    <w:p/>
    <w:p>
      <w:r>
        <w:t>4.  **Drafting - Step-by-Step (Mental or rough text generation):**</w:t>
      </w:r>
    </w:p>
    <w:p>
      <w:r>
        <w:t xml:space="preserve">    *   *Opening:* Need to ground them. The previous text says "The two of them sat together." So, cut to them sitting. Mara might be on the bench next to him, or standing back. Sitting together feels more intimate but risky. Let's have Mara sit on the edge of the bench, unsure.</w:t>
      </w:r>
    </w:p>
    <w:p>
      <w:r>
        <w:t xml:space="preserve">    *   *Leo's Action:* He reaches for the low C.</w:t>
      </w:r>
    </w:p>
    <w:p>
      <w:r>
        <w:t xml:space="preserve">    *   *Dialogue:* Needs to be natural. Not too exposition-heavy. They are relearning.</w:t>
      </w:r>
    </w:p>
    <w:p>
      <w:r>
        <w:t xml:space="preserve">    *   *Drafting thought:* Leo sits. The bench creaks. Mara is close. She smells his cologne? Or just the bar smell? Let's go with the smell of old paper and rain on his coat.</w:t>
      </w:r>
    </w:p>
    <w:p>
      <w:r>
        <w:t xml:space="preserve">    *   *The Low C:* Leo plays it. It's out of tune? It's dusty? That adds realism.</w:t>
      </w:r>
    </w:p>
    <w:p>
      <w:r>
        <w:t xml:space="preserve">    *   *Interaction:*</w:t>
      </w:r>
    </w:p>
    <w:p>
      <w:r>
        <w:t xml:space="preserve">        *   Leo: "It sticks."</w:t>
      </w:r>
    </w:p>
    <w:p>
      <w:r>
        <w:t xml:space="preserve">        *   Mara: "It has to be fixed."</w:t>
      </w:r>
    </w:p>
    <w:p>
      <w:r>
        <w:t xml:space="preserve">        *   Leo: "Like us?" No, that's too cheesy/cliché. Avoid melodrama. Keep it grounded.</w:t>
      </w:r>
    </w:p>
    <w:p>
      <w:r>
        <w:t xml:space="preserve">        *   Better dialogue: Leo plays. The note sustains. He looks at her. "You used to tap your foot so hard I couldn't hear the rhythm section." Mara laughs, a real laugh, breaking the tension.</w:t>
      </w:r>
    </w:p>
    <w:p>
      <w:r>
        <w:t xml:space="preserve">    *   *Physicality:* Leo guides her hand? That's a classic romance beat. But it needs to be earned. He shouldn't just grab her hand. He should invite her.</w:t>
      </w:r>
    </w:p>
    <w:p>
      <w:r>
        <w:t xml:space="preserve">    *   *Leo:* "You played the rest. I just hit the drums."</w:t>
      </w:r>
    </w:p>
    <w:p>
      <w:r>
        <w:t xml:space="preserve">    *   *Mara:* "I don't remember the rest."</w:t>
      </w:r>
    </w:p>
    <w:p>
      <w:r>
        <w:t xml:space="preserve">    *   *Leo:* "You do. It's in your fingers. Show me."</w:t>
      </w:r>
    </w:p>
    <w:p>
      <w:r>
        <w:t xml:space="preserve">    *   *Action:* Mara reaches out. Her fingers hover. She touches the key. The sensation of the key returning. The muscle memory.</w:t>
      </w:r>
    </w:p>
    <w:p>
      <w:r>
        <w:t xml:space="preserve">    *   *Emotional Beat:* She plays a chord. It's rusty. She makes a wrong note. Panic.</w:t>
      </w:r>
    </w:p>
    <w:p>
      <w:r>
        <w:t xml:space="preserve">    *   *Mara:* "I'm rusty."</w:t>
      </w:r>
    </w:p>
    <w:p>
      <w:r>
        <w:t xml:space="preserve">    *   *Leo:* "Good. Rust means you were there. Perfect keys belong to strangers."</w:t>
      </w:r>
    </w:p>
    <w:p>
      <w:r>
        <w:t xml:space="preserve">    *   *Refining the prose:* Use "Agent_1508" style. Sensory. "The ivory was cool, scarred by decades of thumbs." "The neon sign outside buzzed, casting a stuttering red pulse across Leo's jawline." "Mara's breath hitched, not from the effort, but from the sudden, violent memory of hands interlaced over these same keys."</w:t>
      </w:r>
    </w:p>
    <w:p/>
    <w:p>
      <w:r>
        <w:t>5.  **Developing the "Second Chance" Theme through Action:**</w:t>
      </w:r>
    </w:p>
    <w:p>
      <w:r>
        <w:t xml:space="preserve">    *   It's not just about playing; it's about trusting.</w:t>
      </w:r>
    </w:p>
    <w:p>
      <w:r>
        <w:t xml:space="preserve">    *   Leo needs to show he's changed or that he's offering a new start, not reloading the old save file.</w:t>
      </w:r>
    </w:p>
    <w:p>
      <w:r>
        <w:t xml:space="preserve">    *   Maybe the song isn't the one they fought over. Maybe he plays something new, or a variation.</w:t>
      </w:r>
    </w:p>
    <w:p>
      <w:r>
        <w:t xml:space="preserve">    *   *Idea:* He plays the low C, then waits for her to fill the space. Silence. The space where the melody should be.</w:t>
      </w:r>
    </w:p>
    <w:p>
      <w:r>
        <w:t xml:space="preserve">    *   *Mara's fear:* If she plays, she admits she missed this. Admits she missed *him*.</w:t>
      </w:r>
    </w:p>
    <w:p>
      <w:r>
        <w:t xml:space="preserve">    *   *Leo's reassurance:* "Take your time. The bar is closing, but I'm not going anywhere until you want me to."</w:t>
      </w:r>
    </w:p>
    <w:p>
      <w:r>
        <w:t xml:space="preserve">    *   *Dialogue snippet:*</w:t>
      </w:r>
    </w:p>
    <w:p>
      <w:r>
        <w:t xml:space="preserve">        *   "Why?" Mara asked, the word scraping her throat. "Why do this? Why me? We didn't end well, Leo."</w:t>
      </w:r>
    </w:p>
    <w:p>
      <w:r>
        <w:t xml:space="preserve">        *   Leo didn't look at the keys. He kept his eyes on her. "We ended because we were trying to play the same song when we'd both changed key signatures. I'm not asking for the old song, Mara. I'm asking if you'll play something new. With me."</w:t>
      </w:r>
    </w:p>
    <w:p/>
    <w:p>
      <w:r>
        <w:t>6.  **Review and Refine (Self-Correction/Simulation):**</w:t>
      </w:r>
    </w:p>
    <w:p>
      <w:r>
        <w:t xml:space="preserve">    *   *Critique:* Is there too much dialogue? The prompt asks for dialogue-heavy. OK, but keep it natural. No monologues. Interruptions, pauses.</w:t>
      </w:r>
    </w:p>
    <w:p>
      <w:r>
        <w:t xml:space="preserve">    *   *Check:* Did I summarize? No. Scenes: Sitting at piano, Leo plays C, Mara hesitates, dialogue about the past/change, Mara touches keys, a moment of connection. No "And then they realized..."</w:t>
      </w:r>
    </w:p>
    <w:p>
      <w:r>
        <w:t xml:space="preserve">    *   *Sensory Check:* Radiator? Yes, keep the heat. Neon? Yes. Chipped mug? Maybe she abandoned it on the counter. Mention it briefly to ground the transition. "She left the chipped mug like a boundary line on the counter."</w:t>
      </w:r>
    </w:p>
    <w:p>
      <w:r>
        <w:t xml:space="preserve">    *   *Ending the section:* Needs a beat that propels Chapter 12 forward but resolves this immediate tension. Maybe she finally plays a note. Or they switch places. Or a physical touch that isn't the piano.</w:t>
      </w:r>
    </w:p>
    <w:p>
      <w:r>
        <w:t xml:space="preserve">    *   *Ending idea:* She plays a note. It's tentative. Leo joins in. They find a rhythm. The "second chance" is the harmony.</w:t>
      </w:r>
    </w:p>
    <w:p>
      <w:r>
        <w:t xml:space="preserve">    *   *Drafting the climax of the scene:* Mara's hand hovers. Leo covers her hand? No, too aggressive. Leo slides his hand next to hers. "Here. Anchoring." She feels his warmth. She plays. The note is clear. A tear? Maybe too much. Just a release of breath.</w:t>
      </w:r>
    </w:p>
    <w:p>
      <w:r>
        <w:t xml:space="preserve">    *   *Leo:* "There it is."</w:t>
      </w:r>
    </w:p>
    <w:p>
      <w:r>
        <w:t xml:space="preserve">    *   *Mara:* "I'm still afraid."</w:t>
      </w:r>
    </w:p>
    <w:p>
      <w:r>
        <w:t xml:space="preserve">    *   *Leo:* "Play anyway."</w:t>
      </w:r>
    </w:p>
    <w:p/>
    <w:p>
      <w:r>
        <w:t>7.  **Final Polish (Mental Sketch of Prose):**</w:t>
      </w:r>
    </w:p>
    <w:p>
      <w:r>
        <w:t xml:space="preserve">    *   *Text:* The bench groaned under their combined weight, a sound like a settling house. The leather was cracked, revealing the yellowish foam beneath, and when Mara shifted, a puff of dust motes danced in the red wash of the neon sign. She kept her knees pressed tight against Leo's thigh, a subconscious barrier, or perhaps the only thing keeping her grounded in a room that felt suddenly too small, too echoic with everything they hadn't said.</w:t>
      </w:r>
    </w:p>
    <w:p>
      <w:r>
        <w:t xml:space="preserve">    *   Leo rolled up the sleeves of his flannel shirt, revealing the forearms he'd spent years hiding under wool and silence. His hands hovered over the keys, knuckles scarred from old climbs, old fights, or just the rough work of rebuilding a life.</w:t>
      </w:r>
    </w:p>
    <w:p>
      <w:r>
        <w:t xml:space="preserve">    *   "Give me the sign," Leo murmured, his breath warm against the shell of her ear. The proximity made Mara's skin prickle. She could smell the rain on his jacket, mixed with the sharp, clean scent of peppermint tobacco.</w:t>
      </w:r>
    </w:p>
    <w:p>
      <w:r>
        <w:t xml:space="preserve">    *   Mara stared at the keyboard. The white keys were yellowed, some chipped at the edges where the lacquer had worn away to dark wood. The black keys were slick with oil and time.</w:t>
      </w:r>
    </w:p>
    <w:p>
      <w:r>
        <w:t xml:space="preserve">    *   "I can't," she breathed, though her body moved against her will. Her right hand rose, trembling slightly. "Leo, if I start, I won't be able to stop. And then you'll leave again."</w:t>
      </w:r>
    </w:p>
    <w:p>
      <w:r>
        <w:t xml:space="preserve">    *   Leo's finger depressed the Low C. *Wah-won.* The note was deep, slightly flat, vibrating through the wood of the bench and up into Mara's hips. It wasn't perfect tuning. It was honest.</w:t>
      </w:r>
    </w:p>
    <w:p>
      <w:r>
        <w:t xml:space="preserve">    *   "I'm right here," he said, the words low, competing with the radiator's hiss. "Watch my left hand. Anchor to me."</w:t>
      </w:r>
    </w:p>
    <w:p>
      <w:r>
        <w:t xml:space="preserve">    *   ... [Continue with the interplay of fingers, the memory of touch, the dialogue weaving through the music.]</w:t>
      </w:r>
    </w:p>
    <w:p/>
    <w:p>
      <w:r>
        <w:t>8.  **Add "Human Novelist" Flourishes:**</w:t>
      </w:r>
    </w:p>
    <w:p>
      <w:r>
        <w:t xml:space="preserve">    *   Avoid AI-isms like "The air was thick with..." or "A wave of emotion washed over..."</w:t>
      </w:r>
    </w:p>
    <w:p>
      <w:r>
        <w:t xml:space="preserve">    *   Use specific verbs. *Grazed, caught, flinched, ground, hummed.*</w:t>
      </w:r>
    </w:p>
    <w:p>
      <w:r>
        <w:t xml:space="preserve">    *   Focus on micro-expressions. Leo's jaw tightening. Mara's throat working.</w:t>
      </w:r>
    </w:p>
    <w:p>
      <w:r>
        <w:t xml:space="preserve">    *   Dialogue tags should be actions. *Leo turned his head, his eyes catching the neon glint.* *Mara wiped her thumb on her jeans before touching the ivory.*</w:t>
      </w:r>
    </w:p>
    <w:p/>
    <w:p>
      <w:r>
        <w:t>9.  **Final Output Construction:**</w:t>
      </w:r>
    </w:p>
    <w:p>
      <w:r>
        <w:t xml:space="preserve">    *   Structure the response as the continuation.</w:t>
      </w:r>
    </w:p>
    <w:p>
      <w:r>
        <w:t xml:space="preserve">    *   Ensure the tone matches the emotional, detailed, dialogue-heavy constraint.</w:t>
      </w:r>
    </w:p>
    <w:p>
      <w:r>
        <w:t xml:space="preserve">    *   Result should feel like a page torn from a well-written romance novel.</w:t>
      </w:r>
    </w:p>
    <w:p/>
    <w:p>
      <w:r>
        <w:t>This thought structure covers continuity, character interiority, sensory details, dialogue dynamics, thematic reinforcement, stylistic checks, and a concrete plan for the scene's progression.</w:t>
      </w:r>
    </w:p>
    <w:p>
      <w:r>
        <w:t>&lt;/think&gt;</w:t>
      </w:r>
    </w:p>
    <w:p/>
    <w:p>
      <w:r>
        <w:t>The bench groaned under their combined weight, a deep, wooden protest that echoed in the empty space behind the bar. The leather was cracked where their thighs met, revealing yellowed foam that smelled of stale polish and old sweat. Mara kept her knees clenched tight, her body angled slightly away, as if trying to minimize the contact, though the heat radiating from Leo's side was already seeping through her jeans, chasing away the chill that had settled in her bones all evening.</w:t>
      </w:r>
    </w:p>
    <w:p/>
    <w:p>
      <w:r>
        <w:t>She left the chipped mug on the counter. A boundary. A reminder that she still belonged to the glass and the receipts, even if her heart was drumming a frantic rhythm against her ribs.</w:t>
      </w:r>
    </w:p>
    <w:p/>
    <w:p>
      <w:r>
        <w:t>Leo rolled up the sleeves of his corduroy jacket, the fabric catching on the calluses of his wrists. He didn't look at the keys immediately. He turned his head, the neon light from the street sign outside strobing across his jawline, catching the dust in his stubble. His eyes were tired, the dark circles beneath them pronounced, but they held a steady, anchoring weight when they found her face.</w:t>
      </w:r>
    </w:p>
    <w:p/>
    <w:p>
      <w:r>
        <w:t>"You're hovering," he said, his voice rough. It wasn't an accusation; it was an observation, gentle as the radiator's hiss.</w:t>
      </w:r>
    </w:p>
    <w:p/>
    <w:p>
      <w:r>
        <w:t>Mara swallowed, her throat clicking dryly. "I'm not hovering. I'm remembering."</w:t>
      </w:r>
    </w:p>
    <w:p/>
    <w:p>
      <w:r>
        <w:t>"Remembering is good," Leo said. He reached out, his hand swinging over the keyboard but not touching it yet. "Just don't let the memory become the master. You used to make that mistake. You'd play the melody because you remembered how it felt at three in the morning, and you'd forget we were actually in a room, playing for each other."</w:t>
      </w:r>
    </w:p>
    <w:p/>
    <w:p>
      <w:r>
        <w:t>The mention of the three-o'clock sessions sent a jolt through her, sharp and electric. She remembered the way the air had felt then, charged with a promise they were both too terrified to speak aloud. She remembered the way Leo's hand would graze her wrist when she hit a dissonant chord, guiding her back without a word.</w:t>
      </w:r>
    </w:p>
    <w:p/>
    <w:p>
      <w:r>
        <w:t>"I forgot the tune," Mara whispered, the admission scraping her insides. "I tried to play it six months later. In that tiny apartment on 4th. I hit the wrong interval and I had to stop. I just… I had to walk away from the piano, Leo.</w:t>
      </w:r>
    </w:p>
    <w:p/>
    <w:p/>
    <w:p>
      <w:r>
        <w:t>CHAPTER 13</w:t>
      </w:r>
    </w:p>
    <w:p/>
    <w:p/>
    <w:p/>
    <w:p/>
    <w:p>
      <w:r>
        <w:t>CHAPTER 14</w:t>
      </w:r>
    </w:p>
    <w:p/>
    <w:p/>
    <w:p/>
    <w:p/>
    <w:p>
      <w:r>
        <w:t>CHAPTER 15</w:t>
      </w:r>
    </w:p>
    <w:p/>
    <w:p/>
    <w:p/>
    <w:p/>
    <w:p>
      <w:r>
        <w:t>CHAPTER 16</w:t>
      </w:r>
    </w:p>
    <w:p/>
    <w:p/>
    <w:p/>
    <w:p/>
    <w:p>
      <w:r>
        <w:t>CHAPTER 17</w:t>
      </w:r>
    </w:p>
    <w:p/>
    <w:p/>
    <w:p/>
    <w:p/>
    <w:p>
      <w:r>
        <w:t>CHAPTER 18</w:t>
      </w:r>
    </w:p>
    <w:p/>
    <w:p/>
    <w:p/>
    <w:p/>
    <w:p>
      <w:r>
        <w:t>CHAPTER 19</w:t>
      </w:r>
    </w:p>
    <w:p/>
    <w:p/>
    <w:p/>
    <w:p/>
    <w:p>
      <w:r>
        <w:t>&lt;think&gt;</w:t>
      </w:r>
    </w:p>
    <w:p>
      <w:r>
        <w:t>Here's a thinking process:</w:t>
      </w:r>
    </w:p>
    <w:p/>
    <w:p>
      <w:r>
        <w:t>1.  **Analyze User Input:**</w:t>
      </w:r>
    </w:p>
    <w:p>
      <w:r>
        <w:t xml:space="preserve">   - **Character/Role:** Agent_1508 (I need to write like a human novelist, not an AI)</w:t>
      </w:r>
    </w:p>
    <w:p>
      <w:r>
        <w:t xml:space="preserve">   - **Style:** Emotional, dialogue-heavy, detailed settings, natural dialogue, physical description</w:t>
      </w:r>
    </w:p>
    <w:p>
      <w:r>
        <w:t xml:space="preserve">   - **Constraints:** Do not summarize. Write actual scenes. Continue from the provided text.</w:t>
      </w:r>
    </w:p>
    <w:p>
      <w:r>
        <w:t xml:space="preserve">   - **Category:** Romance</w:t>
      </w:r>
    </w:p>
    <w:p>
      <w:r>
        <w:t xml:space="preserve">   - **Topic:** Second chance</w:t>
      </w:r>
    </w:p>
    <w:p>
      <w:r>
        <w:t xml:space="preserve">   - **Continuation Point:** Ends with Mara saying: "I forgot the tune," Mara whispered, the admission scraping her insides. "I tried to play it six months later. In that tiny apartment on 4th. I hit the wrong interval and I had to stop. I just… I had to walk away from the piano, Leo."</w:t>
      </w:r>
    </w:p>
    <w:p/>
    <w:p>
      <w:r>
        <w:t>2.  **Deconstruct the Provided Text &amp; Tone:**</w:t>
      </w:r>
    </w:p>
    <w:p>
      <w:r>
        <w:t xml:space="preserve">   - Characters: Leo and Mara</w:t>
      </w:r>
    </w:p>
    <w:p>
      <w:r>
        <w:t xml:space="preserve">   - Setting: A room with a keyboard/piano, radiator hissing, neon street light strobing outside, corduroy jacket, calluses, dust in stubble. Feels intimate, slightly worn, late-night atmosphere.</w:t>
      </w:r>
    </w:p>
    <w:p>
      <w:r>
        <w:t xml:space="preserve">   - Theme: Second chance, music as metaphor/connection, past relationship, fear of vulnerability, memory vs. presence</w:t>
      </w:r>
    </w:p>
    <w:p>
      <w:r>
        <w:t xml:space="preserve">   - Style cues: Sensory details (neon light, radiator hiss, dry throat, rough voice), grounded physicality, emotional restraint breaking through, dialogue that carries subtext</w:t>
      </w:r>
    </w:p>
    <w:p>
      <w:r>
        <w:t xml:space="preserve">   - Pacing: Slow, deliberate, focused on micro-expressions and silence between words</w:t>
      </w:r>
    </w:p>
    <w:p/>
    <w:p>
      <w:r>
        <w:t>3.  **Brainstorming Next Scene Direction:**</w:t>
      </w:r>
    </w:p>
    <w:p>
      <w:r>
        <w:t xml:space="preserve">   - Need to continue naturally from Mara's confession about forgetting the tune and walking away.</w:t>
      </w:r>
    </w:p>
    <w:p>
      <w:r>
        <w:t xml:space="preserve">   - Leo should respond, but not with grand speeches—more grounded, maybe a physical action that bridges the gap.</w:t>
      </w:r>
    </w:p>
    <w:p>
      <w:r>
        <w:t xml:space="preserve">   - Setting details should deepen the mood (the keyboard, the room, outside sounds, temperature, lighting).</w:t>
      </w:r>
    </w:p>
    <w:p>
      <w:r>
        <w:t xml:space="preserve">   - Dialogue should feel real: interruptions, hesitations, unspoken history, gentle teasing or vulnerability.</w:t>
      </w:r>
    </w:p>
    <w:p>
      <w:r>
        <w:t xml:space="preserve">   - Second chance theme: They're reconnecting, but old wounds/fears are still there. The music is a conduit.</w:t>
      </w:r>
    </w:p>
    <w:p>
      <w:r>
        <w:t xml:space="preserve">   - Physical description: Focus on hands, eyes, posture, Breathing is key.</w:t>
      </w:r>
    </w:p>
    <w:p>
      <w:r>
        <w:t xml:space="preserve">   - Avoid summary. Stay in the moment. Show, don't tell.</w:t>
      </w:r>
    </w:p>
    <w:p/>
    <w:p>
      <w:r>
        <w:t>4.  **Drafting - Mental Refinement (Paragraph by Paragraph):**</w:t>
      </w:r>
    </w:p>
    <w:p>
      <w:r>
        <w:t xml:space="preserve">   *(Start right after the last line)*</w:t>
      </w:r>
    </w:p>
    <w:p>
      <w:r>
        <w:t xml:space="preserve">   Leo didn’t answer right away. He let the silence stretch, thick and warm, until the radiator clicked again, a sudden metallic sigh that made Mara flinch. Then he moved. Not toward her, but toward the bench. He sat, the wood groaning softly under his weight, and rested his palms flat on the keys. Not pressing. Just resting.</w:t>
      </w:r>
    </w:p>
    <w:p/>
    <w:p>
      <w:r>
        <w:t xml:space="preserve">   "You didn't forget the tune, Mara," he said, his voice lower now, drawn out like a bow across a string. "You just needed time to remember why you were scared to play it."</w:t>
      </w:r>
    </w:p>
    <w:p/>
    <w:p>
      <w:r>
        <w:t xml:space="preserve">   She shifted her weight, the floorboards creaking under her boots. The room smelled like old paper, lemon polish, and the faint, sweet trace of his cologne—something woody, maybe cedar, that clung to his sleeves. She crossed her arms, suddenly aware of how cold her fingertips had gotten.</w:t>
      </w:r>
    </w:p>
    <w:p/>
    <w:p>
      <w:r>
        <w:t xml:space="preserve">   "It wasn't fear," she said, too quickly. "It was just… I couldn't carry it. The way it sounded when we played it together, it was too heavy. Like if I pressed down, it would crack everything open again."</w:t>
      </w:r>
    </w:p>
    <w:p/>
    <w:p>
      <w:r>
        <w:t xml:space="preserve">   Leo’s head tilted. The neon light outside flared, painting a blue-white stripe across his knuckles. "Heavy," he repeated. He finally pressed a single key. Middle C. The note hung in the air, pure and unadorned, vibrating against the glass of the window. Then another. Then a third. Not the melody. Just a chord. Simple. Open.</w:t>
      </w:r>
    </w:p>
    <w:p/>
    <w:p>
      <w:r>
        <w:t xml:space="preserve">   "Come here," he said. Not a command. An invitation.</w:t>
      </w:r>
    </w:p>
    <w:p/>
    <w:p>
      <w:r>
        <w:t xml:space="preserve">   She hesitated. The space between the piano and where she stood felt like a canyon. Every step forward meant stepping back into the thing she’d run from. But the radiator’s heat was pulling at her ankles, and his hands were still resting on the keys, waiting.</w:t>
      </w:r>
    </w:p>
    <w:p/>
    <w:p>
      <w:r>
        <w:t xml:space="preserve">   She walked. One boot, then the other. The floor warmed beneath her. She stopped beside the bench, close enough to see the frayed stitching on his jacket cuff, close enough to feel the draft that slipped in when he shifted.</w:t>
      </w:r>
    </w:p>
    <w:p/>
    <w:p>
      <w:r>
        <w:t xml:space="preserve">   "Sit," he said softly.</w:t>
      </w:r>
    </w:p>
    <w:p/>
    <w:p>
      <w:r>
        <w:t xml:space="preserve">   She sat. The bench was too wide, but he scooted until their thighs brushed, a spark of contact that made her breath catch. He didn’t look at her. His eyes were on the keys. His hands hovered.</w:t>
      </w:r>
    </w:p>
    <w:p/>
    <w:p>
      <w:r>
        <w:t xml:space="preserve">   "Put your left hand here," he murmured. He guided her fingers, his thumb brushing the inside of her wrist. His skin was warm. Calloused. Real. "Just rest them. Don't play. Just feel the weight of it."</w:t>
      </w:r>
    </w:p>
    <w:p/>
    <w:p>
      <w:r>
        <w:t xml:space="preserve">   She did. Her fingers curved awkwardly at first, then settled. The keys were cool beneath her palms, the ivory slightly yellowed with age. She could feel the tension in his shoulder blades through the thin cotton of his shirt, the steady rhythm of his breathing.</w:t>
      </w:r>
    </w:p>
    <w:p/>
    <w:p>
      <w:r>
        <w:t xml:space="preserve">   "You always played like you were trying to prove something," he said, his voice barely above the hum of the radiator. "Like if you hit every note perfect, it would mean we belonged."</w:t>
      </w:r>
    </w:p>
    <w:p/>
    <w:p>
      <w:r>
        <w:t xml:space="preserve">   "And now?" she asked, her throat tight.</w:t>
      </w:r>
    </w:p>
    <w:p/>
    <w:p>
      <w:r>
        <w:t xml:space="preserve">   "Now I'm just trying to remember how to sit in a room with you without keeping score."</w:t>
      </w:r>
    </w:p>
    <w:p/>
    <w:p>
      <w:r>
        <w:t xml:space="preserve">   She let out a shaky breath. A laugh almost broke free, but it caught. She turned her head. He was finally looking at her, really looking. His eyes were dark, tired, but steady. There were laugh lines there she’d forgotten, carved deeper by years she didn't know. His stubble looked softer in the dim light. The neon outside flickered, casting his profile in sharp relief.</w:t>
      </w:r>
    </w:p>
    <w:p/>
    <w:p>
      <w:r>
        <w:t xml:space="preserve">   "Leo," she started, but the words tangled.</w:t>
      </w:r>
    </w:p>
    <w:p/>
    <w:p>
      <w:r>
        <w:t xml:space="preserve">   "Shh," he said. He didn't move his hands. He just let them rest under hers, his fingers slotting into the gaps between her own. "Don't say it yet. Just play with me."</w:t>
      </w:r>
    </w:p>
    <w:p/>
    <w:p>
      <w:r>
        <w:t xml:space="preserve">   He shifted his right hand, pressing a low G. Then an E. Then a B. A minor chord, but not dark. Just open. Waiting.</w:t>
      </w:r>
    </w:p>
    <w:p/>
    <w:p>
      <w:r>
        <w:t xml:space="preserve">   "Match it," he whispered.</w:t>
      </w:r>
    </w:p>
    <w:p/>
    <w:p>
      <w:r>
        <w:t xml:space="preserve">   She pressed down. Her fingers stumbled, the intervals slightly off. She frowned, pulling back.</w:t>
      </w:r>
    </w:p>
    <w:p>
      <w:r>
        <w:t xml:space="preserve">   "Wait," he said. "Don't fix it. Just let it ring. Listen to what it actually is."</w:t>
      </w:r>
    </w:p>
    <w:p/>
    <w:p>
      <w:r>
        <w:t xml:space="preserve">   She listened. The dissonance didn't shatter the room. It just hung there, imperfect, honest, blending with the hiss of the radiator, the distant sirens, the quiet scrape of a chair leg against the floor. It didn't crack anything open. It just was.</w:t>
      </w:r>
    </w:p>
    <w:p/>
    <w:p>
      <w:r>
        <w:t xml:space="preserve">   She looked at him. He was smiling. Small. Real.</w:t>
      </w:r>
    </w:p>
    <w:p/>
    <w:p>
      <w:r>
        <w:t xml:space="preserve">   "There you are," he said.</w:t>
      </w:r>
    </w:p>
    <w:p/>
    <w:p>
      <w:r>
        <w:t xml:space="preserve">   Her chest ached. Not with grief this time. With something heavier, warmer. Something that felt like coming home. She didn't say anything. She just let her fingers settle back over the keys, and this time, when she pressed down, she didn't play the memory. She played the room. They're in it.</w:t>
      </w:r>
    </w:p>
    <w:p/>
    <w:p>
      <w:r>
        <w:t>5.  **Self-Correction/Refinement (Mental Review during drafting):**</w:t>
      </w:r>
    </w:p>
    <w:p>
      <w:r>
        <w:t xml:space="preserve">   a. Check constraints: emotional, dialogue-heavy, detailed settings, natural dialogue, physical description, no summary, actual scenes, continue from prompt.</w:t>
      </w:r>
    </w:p>
    <w:p>
      <w:r>
        <w:t xml:space="preserve">   - *Emotional/Dialogue-heavy:* Yes, lots of back-and-forth, subtext, emotional beats.</w:t>
      </w:r>
    </w:p>
    <w:p>
      <w:r>
        <w:t xml:space="preserve">   - *Detailed settings:* Radiator, neon light, floorboards, scent of lemon polish/cedar, bench, keys, distant sirens. Good.</w:t>
      </w:r>
    </w:p>
    <w:p>
      <w:r>
        <w:t xml:space="preserve">   - *Natural dialogue:* Hesitations, interruptions, short lines, subtext. Feels human.</w:t>
      </w:r>
    </w:p>
    <w:p>
      <w:r>
        <w:t xml:space="preserve">   - *Physical description:* Calluses, stubble, frayed stitching, warm skin, thigh brush, finger placement, breath, laugh lines. Good.</w:t>
      </w:r>
    </w:p>
    <w:p>
      <w:r>
        <w:t xml:space="preserve">   - *No summary:* Stays strictly in the moment. No time jumps or概括.</w:t>
      </w:r>
    </w:p>
    <w:p>
      <w:r>
        <w:t xml:space="preserve">   - *Continue:* Seamlessly picks up from the last line.</w:t>
      </w:r>
    </w:p>
    <w:p>
      <w:r>
        <w:t xml:space="preserve">   - *Romance/Second chance:* Central theme, tension, vulnerability, physical closeness, music as metaphor for reconnecting.</w:t>
      </w:r>
    </w:p>
    <w:p/>
    <w:p>
      <w:r>
        <w:t xml:space="preserve">   *Potential issues to fix before final output:*</w:t>
      </w:r>
    </w:p>
    <w:p>
      <w:r>
        <w:t xml:space="preserve">   - Check pacing. Is it too rushed? No, it lingers on small moments.</w:t>
      </w:r>
    </w:p>
    <w:p>
      <w:r>
        <w:t xml:space="preserve">   - Dialogue feels a bit polished? Maybe add more natural stumbles or overlapping speech.</w:t>
      </w:r>
    </w:p>
    <w:p>
      <w:r>
        <w:t xml:space="preserve">   - "There you are," he said. -&gt; A bit cliché? I'll adjust it to something more grounded.</w:t>
      </w:r>
    </w:p>
    <w:p>
      <w:r>
        <w:t xml:space="preserve">   - Let's adjust the ending beat to feel more raw and less neat.</w:t>
      </w:r>
    </w:p>
    <w:p>
      <w:r>
        <w:t xml:space="preserve">   - Add more sensory interplay. The weight of the room, the temperature, the sound of breathing, the exact texture of the keys.</w:t>
      </w:r>
    </w:p>
    <w:p>
      <w:r>
        <w:t xml:space="preserve">   - Ensure the "second chance" theme is clear but not stated outright. Show it through action and subtext.</w:t>
      </w:r>
    </w:p>
    <w:p/>
    <w:p>
      <w:r>
        <w:t xml:space="preserve">   *Revised mental draft (incorporating tweaks):*</w:t>
      </w:r>
    </w:p>
    <w:p>
      <w:r>
        <w:t xml:space="preserve">   Leo didn’t answer right away. He let the silence stretch, thick and warm, until the radiator clicked again, a sudden metallic sigh that made Mara flinch. Then he moved. Not toward her, but toward the bench. He sat, the wood groaning softly under his weight, and rested his palms flat on the keys. Not pressing. Just resting.</w:t>
      </w:r>
    </w:p>
    <w:p/>
    <w:p>
      <w:r>
        <w:t xml:space="preserve">   "You didn't forget the tune, Mara," he said, his voice lower now, drawn out like a bow across a string. "You just needed time to remember why you were scared to play it."</w:t>
      </w:r>
    </w:p>
    <w:p/>
    <w:p>
      <w:r>
        <w:t xml:space="preserve">   She shifted her weight, the floorboards creaking under her boots. The room smelled like old paper, lemon polish, and the faint, sweet trace of his cologne—ceder, maybe, or just the clean, skin-deep scent of him. She crossed her arms, suddenly aware of how cold her fingertips had gotten.</w:t>
      </w:r>
    </w:p>
    <w:p/>
    <w:p>
      <w:r>
        <w:t xml:space="preserve">   "It wasn't fear," she said, too quickly. "It was just… I couldn't carry it. The way it sounded when we played it together, it was too heavy. Like if I pressed down, it would crack everything open again."</w:t>
      </w:r>
    </w:p>
    <w:p/>
    <w:p>
      <w:r>
        <w:t xml:space="preserve">   Leo’s head tilted. The neon light outside flared, painting a blue-white stripe across his knuckles. "Heavy," he repeated. He finally pressed a single key. Middle C. The note hung in the air, pure and unadorned, vibrating against the glass of the window. Then another. Then a third. Not the melody. Just a chord. Simple. Open.</w:t>
      </w:r>
    </w:p>
    <w:p/>
    <w:p>
      <w:r>
        <w:t xml:space="preserve">   "Come here," he said. Not a command. An invitation.</w:t>
      </w:r>
    </w:p>
    <w:p/>
    <w:p>
      <w:r>
        <w:t xml:space="preserve">   She hesitated. The space between the piano and where she stood felt like a canyon. Every step forward meant stepping back into the thing she’d run from. But the radiator’s heat was pulling at her ankles, and his hands were still resting on the keys, waiting.</w:t>
      </w:r>
    </w:p>
    <w:p/>
    <w:p>
      <w:r>
        <w:t xml:space="preserve">   She walked. One boot, then the other. The floor warmed beneath her. She stopped beside the bench, close enough to see the frayed stitching on his jacket cuff, close enough to feel the draft that slipped in when he shifted.</w:t>
      </w:r>
    </w:p>
    <w:p/>
    <w:p>
      <w:r>
        <w:t xml:space="preserve">   "Sit," he said softly.</w:t>
      </w:r>
    </w:p>
    <w:p/>
    <w:p>
      <w:r>
        <w:t xml:space="preserve">   She sat. The bench was too wide, but he scooted until their thighs brushed, a spark of contact that made her breath catch. He didn’t look at her. His eyes were on the keys. His hands hovered.</w:t>
      </w:r>
    </w:p>
    <w:p/>
    <w:p>
      <w:r>
        <w:t xml:space="preserve">   "Put your left hand here," he murmured. He guided her fingers, his thumb brushing the inside of her wrist. His skin was warm. Calloused. Real. "Just rest them. Don't play. Just feel the weight of it."</w:t>
      </w:r>
    </w:p>
    <w:p/>
    <w:p>
      <w:r>
        <w:t xml:space="preserve">   She did. Her fingers curved awkwardly at first, then settled. The keys were cool beneath her palms, the ivory slightly yellowed with age. She could feel the tension in his shoulder blades through the thin cotton of his shirt, the steady rhythm of his breathing.</w:t>
      </w:r>
    </w:p>
    <w:p/>
    <w:p>
      <w:r>
        <w:t xml:space="preserve">   "You always played like you were trying to prove something," he said, his voice barely above the hum of the radiator. "Like if you hit every note perfect, it would mean we belonged."</w:t>
      </w:r>
    </w:p>
    <w:p/>
    <w:p>
      <w:r>
        <w:t xml:space="preserve">   "And now?" she asked, her throat tight.</w:t>
      </w:r>
    </w:p>
    <w:p/>
    <w:p>
      <w:r>
        <w:t xml:space="preserve">   "Now I'm just trying to remember how to sit in a room with you without keeping score."</w:t>
      </w:r>
    </w:p>
    <w:p/>
    <w:p>
      <w:r>
        <w:t xml:space="preserve">   She let out a shaky breath. A laugh almost broke free, but it caught. She turned her head. He was finally looking at her, really looking. His eyes were dark, tired, but steady. There were laugh lines there she’d forgotten, carved deeper by years she didn't know. His stubble looked softer in the dim light. The neon outside flickered, casting his profile in sharp relief.</w:t>
      </w:r>
    </w:p>
    <w:p/>
    <w:p>
      <w:r>
        <w:t xml:space="preserve">   "Leo," she started, but the words tangled.</w:t>
      </w:r>
    </w:p>
    <w:p/>
    <w:p>
      <w:r>
        <w:t xml:space="preserve">   "Don't say it yet," he said. He didn't move his hands. He just let them rest under hers, his fingers slotting into the gaps between her own. "Just play."</w:t>
      </w:r>
    </w:p>
    <w:p/>
    <w:p>
      <w:r>
        <w:t xml:space="preserve">   He shifted his right hand, pressing a low G. Then an E. Then a B. A minor chord, but not dark. Just open. Waiting.</w:t>
      </w:r>
    </w:p>
    <w:p/>
    <w:p>
      <w:r>
        <w:t xml:space="preserve">   "Match it," he whispered.</w:t>
      </w:r>
    </w:p>
    <w:p/>
    <w:p>
      <w:r>
        <w:t xml:space="preserve">   She pressed down. Her fingers stumbled, the intervals slightly off. She frowned, pulling back.</w:t>
      </w:r>
    </w:p>
    <w:p>
      <w:r>
        <w:t xml:space="preserve">   "Wait," he said. "Don't fix it. Just let it ring. Listen to what it actually is."</w:t>
      </w:r>
    </w:p>
    <w:p/>
    <w:p>
      <w:r>
        <w:t xml:space="preserve">   She listened. The dissonance didn't shatter the room. It just hung there, imperfect, honest, blending with the hiss of the radiator, the distant sirens, the quiet scrape of a chair leg against the floor. It didn't crack anything open. It just was.</w:t>
      </w:r>
    </w:p>
    <w:p/>
    <w:p>
      <w:r>
        <w:t xml:space="preserve">   She looked at him. He was smiling. Small. Real.</w:t>
      </w:r>
    </w:p>
    <w:p/>
    <w:p>
      <w:r>
        <w:t xml:space="preserve">   "Better," he said. Just that.</w:t>
      </w:r>
    </w:p>
    <w:p/>
    <w:p>
      <w:r>
        <w:t xml:space="preserve">   Her chest ached. Not with grief this time. With something heavier, warmer. Something that</w:t>
      </w:r>
    </w:p>
    <w:p/>
    <w:p/>
    <w:p>
      <w:r>
        <w:t>CHAPTER 20</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