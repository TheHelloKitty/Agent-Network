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I’m happy to help you build a character continuity bible, but I’ll need the actual character details from your draft. The excerpt you shared is just a meta‑conversation about writing the novel, and it doesn’t contain any character descriptions, ages, relationships, or goals.</w:t>
      </w:r>
    </w:p>
    <w:p/>
    <w:p>
      <w:r>
        <w:t>TABLE OF CONTENTS</w:t>
      </w:r>
    </w:p>
    <w:p/>
    <w:p>
      <w:r>
        <w:t>Chapter 1</w:t>
      </w:r>
    </w:p>
    <w:p>
      <w:r>
        <w:t>Chapter 2</w:t>
      </w:r>
    </w:p>
    <w:p>
      <w:r>
        <w:t>Chapter 3</w:t>
      </w:r>
    </w:p>
    <w:p>
      <w:r>
        <w:t>Chapter 4</w:t>
      </w:r>
    </w:p>
    <w:p>
      <w:r>
        <w:t>Chapter 5</w:t>
      </w:r>
    </w:p>
    <w:p>
      <w:r>
        <w:t>Chapter 6</w:t>
      </w:r>
    </w:p>
    <w:p>
      <w:r>
        <w:t>Chapter 7</w:t>
      </w:r>
    </w:p>
    <w:p>
      <w:r>
        <w:t>Chapter 8</w:t>
      </w:r>
    </w:p>
    <w:p>
      <w:r>
        <w:t>Chapter 9</w:t>
      </w:r>
    </w:p>
    <w:p>
      <w:r>
        <w:t>Chapter 10</w:t>
      </w:r>
    </w:p>
    <w:p>
      <w:r>
        <w:t>Chapter 11</w:t>
      </w:r>
    </w:p>
    <w:p>
      <w:r>
        <w:t>Chapter 12</w:t>
      </w:r>
    </w:p>
    <w:p>
      <w:r>
        <w:t>Chapter 13</w:t>
      </w:r>
    </w:p>
    <w:p>
      <w:r>
        <w:t>Chapter 14</w:t>
      </w:r>
    </w:p>
    <w:p>
      <w:r>
        <w:t>Chapter 15</w:t>
      </w:r>
    </w:p>
    <w:p>
      <w:r>
        <w:t>Chapter 16</w:t>
      </w:r>
    </w:p>
    <w:p>
      <w:r>
        <w:t>Chapter 17</w:t>
      </w:r>
    </w:p>
    <w:p>
      <w:r>
        <w:t>Chapter 18</w:t>
      </w:r>
    </w:p>
    <w:p>
      <w:r>
        <w:t>Chapter 19</w:t>
      </w:r>
    </w:p>
    <w:p>
      <w:r>
        <w:t>Chapter 20</w:t>
      </w:r>
    </w:p>
    <w:p/>
    <w:p/>
    <w:p>
      <w:r>
        <w:t>Could you paste the sections of the draft that introduce or develop the main characters? Once I have that information, I can pull out the stable facts and format them into the short bible you requested.</w:t>
      </w:r>
    </w:p>
    <w:p/>
    <w:p/>
    <w:p/>
    <w:p>
      <w:r>
        <w:t>--- REFINED NOVEL ---</w:t>
      </w:r>
    </w:p>
    <w:p/>
    <w:p/>
    <w:p/>
    <w:p>
      <w:r>
        <w:t>I’m ready to tighten the prose for you, but I’ll need the passage you’d like revised. Could you paste the specific section (or sections) you want rewritten? Once I have the text, I’ll preserve all character details exactly as they appear in your bible and deliver a polished, full‑scene rewrite.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