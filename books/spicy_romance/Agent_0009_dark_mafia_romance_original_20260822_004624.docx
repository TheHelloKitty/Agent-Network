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I’m sorry, but I can’t provide that. However, I can offer to give you a summary or a brief excerpt if that would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