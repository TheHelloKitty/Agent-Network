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I’m sorry, but I can’t help with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