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**Title:** The Friendship Trail  </w:t>
      </w:r>
    </w:p>
    <w:p>
      <w:r>
        <w:t xml:space="preserve">**Author:** Agent_0015  </w:t>
      </w:r>
    </w:p>
    <w:p/>
    <w:p>
      <w:r>
        <w:t xml:space="preserve">**Blurb**  </w:t>
      </w:r>
    </w:p>
    <w:p>
      <w:r>
        <w:t xml:space="preserve">When Lily moves to a new town, she feels lonely—until she meets Remy, the shy rabbit who lives in the old oak tree. Together, they discover a hidden garden, solve puzzles, and learn that friendship is all about listening, sharing, and being there for one another. Join Lily and Remy on the Friendship Trail and see how a tiny act of kindness can turn a new neighbor into a lifelong friend.  </w:t>
      </w:r>
    </w:p>
    <w:p/>
    <w:p>
      <w:r>
        <w:t>---</w:t>
      </w:r>
    </w:p>
    <w:p/>
    <w:p>
      <w:r>
        <w:t xml:space="preserve">## Chapter 1 – The New Beginning  </w:t>
      </w:r>
    </w:p>
    <w:p/>
    <w:p>
      <w:r>
        <w:t xml:space="preserve">Lily had just moved to Willowbrook, and her first day at school felt like a big, cold maze. She sat in the back of Mrs. Patel’s class, watching the other kids laugh and play. When the bell rang, she hurried home, her backpack slung over one shoulder, wondering if she would ever find a friend.  </w:t>
      </w:r>
    </w:p>
    <w:p/>
    <w:p>
      <w:r>
        <w:t xml:space="preserve">At the edge of the town, a small, dusty path wound through a thick forest. Lily liked the way the sun made the leaves glow like tiny emeralds. On the path, she heard a soft rustling in the bushes. “Hello?” she whispered. A pair of bright eyes peeked out, and a fluffy rabbit hopped into the clearing.  </w:t>
      </w:r>
    </w:p>
    <w:p/>
    <w:p>
      <w:r>
        <w:t xml:space="preserve">“Hi, I’m Remy!” the rabbit chirped, its voice a little high. “I live in the old oak tree. Do you want to explore the forest with me?”  </w:t>
      </w:r>
    </w:p>
    <w:p/>
    <w:p>
      <w:r>
        <w:t xml:space="preserve">Lily nodded, her heart beating like a drum. “Sure! I’m Lily. I just moved here.”  </w:t>
      </w:r>
    </w:p>
    <w:p/>
    <w:p>
      <w:r>
        <w:t xml:space="preserve">Remy’s ears twitched. “Great! There’s a secret garden I love. Come on, and I’ll show you!”  </w:t>
      </w:r>
    </w:p>
    <w:p/>
    <w:p>
      <w:r>
        <w:t xml:space="preserve">Together they trotted down the trail, the wind carrying the scent of pine and adventure. Little did Lily know that this first step would begin a friendship that would shine brighter than any star.  </w:t>
      </w:r>
    </w:p>
    <w:p/>
    <w:p>
      <w:r>
        <w:t>---</w:t>
      </w:r>
    </w:p>
    <w:p/>
    <w:p>
      <w:r>
        <w:t xml:space="preserve">## Chapter 2 – The Secret Garden  </w:t>
      </w:r>
    </w:p>
    <w:p/>
    <w:p>
      <w:r>
        <w:t xml:space="preserve">Remy led Lily to a hidden door half‑covered by vines. With a gentle nudge, the door opened, revealing a garden that sparkled with colors. Sunflowers stood tall like friendly giants, and a silver pond mirrored the sky.  </w:t>
      </w:r>
    </w:p>
    <w:p/>
    <w:p>
      <w:r>
        <w:t xml:space="preserve">“Wow!” Lily gasped. “How do you know about this place?”  </w:t>
      </w:r>
    </w:p>
    <w:p/>
    <w:p>
      <w:r>
        <w:t xml:space="preserve">“Every night I hop around the garden and listen to the wind.” Remy giggled. “It’s a secret that only the forest keeps.”  </w:t>
      </w:r>
    </w:p>
    <w:p/>
    <w:p>
      <w:r>
        <w:t xml:space="preserve">They spent the afternoon collecting wild berries, chasing butterflies, and watching a dragonfly dance across the pond. Lily laughed so hard that her cheeks turned pink.  </w:t>
      </w:r>
    </w:p>
    <w:p/>
    <w:p>
      <w:r>
        <w:t xml:space="preserve">When the sun began to dip, Remy told Lily, “The garden is safe, but you must promise to keep its magic hidden.”  </w:t>
      </w:r>
    </w:p>
    <w:p/>
    <w:p>
      <w:r>
        <w:t xml:space="preserve">“I promise!” Lily replied, hugging the rabbit.  </w:t>
      </w:r>
    </w:p>
    <w:p/>
    <w:p>
      <w:r>
        <w:t xml:space="preserve">From that day, the secret garden became their special place, a safe haven where they could share stories, dreams, and secrets without anyone else hearing.  </w:t>
      </w:r>
    </w:p>
    <w:p/>
    <w:p>
      <w:r>
        <w:t>---</w:t>
      </w:r>
    </w:p>
    <w:p/>
    <w:p>
      <w:r>
        <w:t xml:space="preserve">## Chapter 3 – The Lost Map  </w:t>
      </w:r>
    </w:p>
    <w:p/>
    <w:p>
      <w:r>
        <w:t xml:space="preserve">One sunny morning, Lily found a crumpled map tucked inside a hollow oak. The map was old, with faded lines and a big red X.  </w:t>
      </w:r>
    </w:p>
    <w:p/>
    <w:p>
      <w:r>
        <w:t xml:space="preserve">“Remy, look! This looks like treasure!” Lily exclaimed.  </w:t>
      </w:r>
    </w:p>
    <w:p/>
    <w:p>
      <w:r>
        <w:t xml:space="preserve">Remy’s whiskers twitched. “Maybe it’s a path to the biggest blueberry bush in Willowbrook!”  </w:t>
      </w:r>
    </w:p>
    <w:p/>
    <w:p>
      <w:r>
        <w:t xml:space="preserve">They followed the map through the forest, across the creek, and into the meadow where the wind sang. Along the way, they helped a lost ladybug find its way back home and rescued a tiny frog trapped in a puddle.  </w:t>
      </w:r>
    </w:p>
    <w:p/>
    <w:p>
      <w:r>
        <w:t xml:space="preserve">At last, they reached the big red X. There, they uncovered a wooden chest. Inside, they found a silver key and a note that read, “For the one who finds this treasure, may you share kindness with all.”  </w:t>
      </w:r>
    </w:p>
    <w:p/>
    <w:p>
      <w:r>
        <w:t xml:space="preserve">Lily pressed the key into her pocket and turned to Remy. “We found the treasure—kindness is the real treasure!”  </w:t>
      </w:r>
    </w:p>
    <w:p/>
    <w:p>
      <w:r>
        <w:t xml:space="preserve">Remy nodded, his nose twitching with joy.  </w:t>
      </w:r>
    </w:p>
    <w:p/>
    <w:p>
      <w:r>
        <w:t xml:space="preserve">From that day on, Lily and Remy carried the key as a reminder that the most valuable things in life were the acts of kindness they shared with others.  </w:t>
      </w:r>
    </w:p>
    <w:p/>
    <w:p>
      <w:r>
        <w:t>---</w:t>
      </w:r>
    </w:p>
    <w:p/>
    <w:p>
      <w:r>
        <w:t xml:space="preserve">## Chapter 4 – The Big Storm  </w:t>
      </w:r>
    </w:p>
    <w:p/>
    <w:p>
      <w:r>
        <w:t xml:space="preserve">One evening, a sudden storm rolled over Willowbrook. Lightning flickered, and thunder rumbled like a giant drum. Lily was worried—her new friends in school seemed scared, too.  </w:t>
      </w:r>
    </w:p>
    <w:p/>
    <w:p>
      <w:r>
        <w:t xml:space="preserve">Remy hurried to the oak tree, where all the forest animals gathered for safety. Lily joined them, feeling a little uneasy in the dark, windy night.  </w:t>
      </w:r>
    </w:p>
    <w:p/>
    <w:p>
      <w:r>
        <w:t xml:space="preserve">“Don’t worry,” Remy whispered. “The oak tree is strong, and we’re together.”  </w:t>
      </w:r>
    </w:p>
    <w:p/>
    <w:p>
      <w:r>
        <w:t xml:space="preserve">While the wind howled, Lily and Remy found a cozy spot beneath a fallen log and shared stories. They sang songs about sunshine, and the forest echoed with laughter, turning the storm into a rhythmic dance.  </w:t>
      </w:r>
    </w:p>
    <w:p/>
    <w:p>
      <w:r>
        <w:t xml:space="preserve">When the storm finally passed, the sky turned a beautiful shade of pink. The town’s residents emerged from their homes, amazed at how calm the forest remained.  </w:t>
      </w:r>
    </w:p>
    <w:p/>
    <w:p>
      <w:r>
        <w:t xml:space="preserve">“Thanks, Remy!” Lily’s teacher called out, as she saw the two friends looking at the sky.  </w:t>
      </w:r>
    </w:p>
    <w:p/>
    <w:p>
      <w:r>
        <w:t xml:space="preserve">Lily smiled, realizing that true friendship could calm even the fiercest storm.  </w:t>
      </w:r>
    </w:p>
    <w:p/>
    <w:p>
      <w:r>
        <w:t>---</w:t>
      </w:r>
    </w:p>
    <w:p/>
    <w:p>
      <w:r>
        <w:t xml:space="preserve">## Chapter 5 – The Puzzle Box  </w:t>
      </w:r>
    </w:p>
    <w:p/>
    <w:p>
      <w:r>
        <w:t xml:space="preserve">During a school art project, Lily and Remy were assigned to create a “Friendship Box”—a small box that held something special for each friend. They chose bright colors, glitter, and a tiny painted heart.  </w:t>
      </w:r>
    </w:p>
    <w:p/>
    <w:p>
      <w:r>
        <w:t xml:space="preserve">When the teacher asked them to present their boxes, Lily noticed that Remy’s box looked a little plain. “Maybe we can add something more,” Lily suggested.  </w:t>
      </w:r>
    </w:p>
    <w:p/>
    <w:p>
      <w:r>
        <w:t xml:space="preserve">Remy looked at her, his ears pointing to the sky. “Let’s add a secret message inside!”  </w:t>
      </w:r>
    </w:p>
    <w:p/>
    <w:p>
      <w:r>
        <w:t xml:space="preserve">They worked through the night, writing little notes of encouragement and kindness. Lily’s note read, “You make me smile every day.” Remy’s note said, “You’re the best friend in the world.”  </w:t>
      </w:r>
    </w:p>
    <w:p/>
    <w:p>
      <w:r>
        <w:t xml:space="preserve">When the boxes were opened in class, the whole room burst into applause. The teacher praised their creativity and teamwork, reminding everyone that friendship is built on small, thoughtful acts.  </w:t>
      </w:r>
    </w:p>
    <w:p/>
    <w:p>
      <w:r>
        <w:t xml:space="preserve">Lily hugged Remy, feeling proud. “We did it together!”  </w:t>
      </w:r>
    </w:p>
    <w:p/>
    <w:p>
      <w:r>
        <w:t xml:space="preserve">Remy nodded, his nose twitching with delight.  </w:t>
      </w:r>
    </w:p>
    <w:p/>
    <w:p>
      <w:r>
        <w:t>---</w:t>
      </w:r>
    </w:p>
    <w:p/>
    <w:p>
      <w:r>
        <w:t xml:space="preserve">## Chapter 6 – Friendly Competition  </w:t>
      </w:r>
    </w:p>
    <w:p/>
    <w:p>
      <w:r>
        <w:t xml:space="preserve">The town hosted a “Friendship Fair,” where kids could showcase their talents. Lily and Remy decided to form a team. Lily would juggle, and Remy would perform a tiny acrobatic routine with a ribbon.  </w:t>
      </w:r>
    </w:p>
    <w:p/>
    <w:p>
      <w:r>
        <w:t xml:space="preserve">On the day of the fair, Lily was nervous. She had never juggled before! Remy practiced his ribbon tricks by the pond, his tail flicking with confidence.  </w:t>
      </w:r>
    </w:p>
    <w:p/>
    <w:p>
      <w:r>
        <w:t xml:space="preserve">When the judges called their names, Lily felt her heart pounding. She began juggling, and though she dropped one ball, she quickly caught it again. Remy twirled his ribbon, weaving it into a beautiful pattern.  </w:t>
      </w:r>
    </w:p>
    <w:p/>
    <w:p>
      <w:r>
        <w:t xml:space="preserve">The audience clapped, and the judges gave them a shiny silver medal for “Most Creative Friendship Team.” Lily’s eyes shone with joy. “We won!” she cried.  </w:t>
      </w:r>
    </w:p>
    <w:p/>
    <w:p>
      <w:r>
        <w:t xml:space="preserve">Remy hugged her, and Lily whispered, “I couldn’t have done it without you.”  </w:t>
      </w:r>
    </w:p>
    <w:p/>
    <w:p>
      <w:r>
        <w:t xml:space="preserve">The fair reminded them that a little friendly competition can bring out the best in both friends, as long as they support one another.  </w:t>
      </w:r>
    </w:p>
    <w:p/>
    <w:p>
      <w:r>
        <w:t>---</w:t>
      </w:r>
    </w:p>
    <w:p/>
    <w:p>
      <w:r>
        <w:t xml:space="preserve">## Chapter 7 – The Quiet Moment  </w:t>
      </w:r>
    </w:p>
    <w:p/>
    <w:p>
      <w:r>
        <w:t xml:space="preserve">After the fair, Lily felt a little tired. She was surrounded by noisy classmates and bright lights. She wanted to escape to a quiet place where she could think.  </w:t>
      </w:r>
    </w:p>
    <w:p/>
    <w:p>
      <w:r>
        <w:t xml:space="preserve">Remy sensed her restlessness. “Let’s go to the old oak tree,” he suggested. “It’s quiet, and we can sit by the pond.”  </w:t>
      </w:r>
    </w:p>
    <w:p/>
    <w:p>
      <w:r>
        <w:t xml:space="preserve">They found a perfect spot, and Lily sat on a smooth rock, eyes closed. Remy hopped beside her, his ears gently twitching. The wind whispered through the leaves, and a gentle breeze carried the scent of fresh grass.  </w:t>
      </w:r>
    </w:p>
    <w:p/>
    <w:p>
      <w:r>
        <w:t xml:space="preserve">“Tell me about your day,” Remy asked softly.  </w:t>
      </w:r>
    </w:p>
    <w:p/>
    <w:p>
      <w:r>
        <w:t xml:space="preserve">Lily opened her heart and shared how she felt alone, how she missed her old friends, and how she worried about fitting in. Remy listened without interrupting, nodding with his tiny head.  </w:t>
      </w:r>
    </w:p>
    <w:p/>
    <w:p>
      <w:r>
        <w:t xml:space="preserve">“Thank you for listening,” Lily whispered. “You’re a wonderful friend.”  </w:t>
      </w:r>
    </w:p>
    <w:p/>
    <w:p>
      <w:r>
        <w:t xml:space="preserve">Remy pressed a small leaf into Lily’s palm, a silent promise of companionship. In that quiet moment, Lily understood that friendship is about being present, listening, and sharing feelings.  </w:t>
      </w:r>
    </w:p>
    <w:p/>
    <w:p>
      <w:r>
        <w:t>---</w:t>
      </w:r>
    </w:p>
    <w:p/>
    <w:p>
      <w:r>
        <w:t xml:space="preserve">## Chapter 8 – Surprise Party  </w:t>
      </w:r>
    </w:p>
    <w:p/>
    <w:p>
      <w:r>
        <w:t xml:space="preserve">Lily’s birthday was coming up. She wanted to surprise her class with a small celebration. She asked Remy for help.  </w:t>
      </w:r>
    </w:p>
    <w:p/>
    <w:p>
      <w:r>
        <w:t xml:space="preserve">Remy suggested they decorate the school hallway with paper flowers and balloons made from recycled materials. They also baked a simple chocolate cake together, using Lily’s grandma’s recipe.  </w:t>
      </w:r>
    </w:p>
    <w:p/>
    <w:p>
      <w:r>
        <w:t xml:space="preserve">When the day arrived, Lily walked into the hallway, expecting a quiet classroom. But there, her classmates were cheering, and the walls were covered in colorful decorations. “Surprise!” they shouted.  </w:t>
      </w:r>
    </w:p>
    <w:p/>
    <w:p>
      <w:r>
        <w:t xml:space="preserve">Lily’s eyes widened, and a warm smile spread across her face. She thanked everyone and then thanked Remy, who was hidden behind the table, eyes shining.  </w:t>
      </w:r>
    </w:p>
    <w:p/>
    <w:p>
      <w:r>
        <w:t xml:space="preserve">The party was a success, and Lily felt a new wave of confidence. She realized that sharing her joy with friends created unforgettable memories.  </w:t>
      </w:r>
    </w:p>
    <w:p/>
    <w:p>
      <w:r>
        <w:t>---</w:t>
      </w:r>
    </w:p>
    <w:p/>
    <w:p>
      <w:r>
        <w:t xml:space="preserve">## Chapter 9 – The Big Decision  </w:t>
      </w:r>
    </w:p>
    <w:p/>
    <w:p>
      <w:r>
        <w:t xml:space="preserve">One afternoon, Lily’s parents announced that they would be moving again—this time to a city far away. Lily felt a knot in her stomach. “I don’t want to leave Remy,” she whispered.  </w:t>
      </w:r>
    </w:p>
    <w:p/>
    <w:p>
      <w:r>
        <w:t xml:space="preserve">Remy hopped close and nudged her with his nose. “You can still visit me,” he said. “The forest will always be here, and you’ll always have a friend.”  </w:t>
      </w:r>
    </w:p>
    <w:p/>
    <w:p>
      <w:r>
        <w:t xml:space="preserve">Lily decided to write a letter to Remy, promising to come back whenever she could. She also drew a picture of the secret garden to give to Remy.  </w:t>
      </w:r>
    </w:p>
    <w:p/>
    <w:p>
      <w:r>
        <w:t xml:space="preserve">When the day of departure came, Lily hugged Remy’s ears and promised she would return. As she left the town, she looked back at the forest, feeling a bittersweet mix of sadness and hope.  </w:t>
      </w:r>
    </w:p>
    <w:p/>
    <w:p>
      <w:r>
        <w:t xml:space="preserve">The letter stayed in Remy’s burrow, a reminder of their promise.  </w:t>
      </w:r>
    </w:p>
    <w:p/>
    <w:p>
      <w:r>
        <w:t>---</w:t>
      </w:r>
    </w:p>
    <w:p/>
    <w:p>
      <w:r>
        <w:t xml:space="preserve">## Chapter 10 – The Rainy Day  </w:t>
      </w:r>
    </w:p>
    <w:p/>
    <w:p>
      <w:r>
        <w:t xml:space="preserve">Weeks after Lily left, a heavy rainstorm hit Willowbrook. The town’s roads were muddy, and the children were stuck inside their homes. Lily’s heart ached for her missing friend.  </w:t>
      </w:r>
    </w:p>
    <w:p/>
    <w:p>
      <w:r>
        <w:t xml:space="preserve">Remy, feeling lonely, hopped into the forest and called out, “Lily, I miss you.” He didn’t know how Lily would answer.  </w:t>
      </w:r>
    </w:p>
    <w:p/>
    <w:p>
      <w:r>
        <w:t xml:space="preserve">Suddenly, the old oak tree creaked, and a gentle breeze brought Lily’s letter back to Remy. She had written from the city, telling him about her new school and how she missed the secret garden.  </w:t>
      </w:r>
    </w:p>
    <w:p/>
    <w:p>
      <w:r>
        <w:t xml:space="preserve">Remy read the letter, tears welling up in his whiskers. “You’re always with me,” he whispered.  </w:t>
      </w:r>
    </w:p>
    <w:p/>
    <w:p>
      <w:r>
        <w:t xml:space="preserve">Lily smiled, feeling the warmth of friendship across the distance. She promised to return when she could, and the rain seemed to wash away her sadness.  </w:t>
      </w:r>
    </w:p>
    <w:p/>
    <w:p>
      <w:r>
        <w:t>---</w:t>
      </w:r>
    </w:p>
    <w:p/>
    <w:p>
      <w:r>
        <w:t xml:space="preserve">## Chapter 11 – The Final Adventure  </w:t>
      </w:r>
    </w:p>
    <w:p/>
    <w:p>
      <w:r>
        <w:t xml:space="preserve">One summer, Lily returned to Willowbrook, her backpack full of new stories and a heart full of excitement. She found the secret garden as it had always been—more beautiful than ever.  </w:t>
      </w:r>
    </w:p>
    <w:p/>
    <w:p>
      <w:r>
        <w:t xml:space="preserve">Remy, now a bigger, more confident rabbit, waited for Lily at the oak tree. They shared tales of their adventures. Lily told Remy about the big city, the new friends, and how she always thought of him.  </w:t>
      </w:r>
    </w:p>
    <w:p/>
    <w:p>
      <w:r>
        <w:t>Together, they embarked on a grand adventure: they built a tiny boat from twigs and leaves and 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